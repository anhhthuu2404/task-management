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ĐẶC TẢ HỆ THỐNG QUẢN LÝ CÔNG VIỆC</w:t>
        <w:br/>
        <w:t>(TASK MANAGEMENT)</w:t>
      </w:r>
    </w:p>
    <w:p>
      <w:pPr>
        <w:jc w:val="center"/>
      </w:pPr>
      <w:r>
        <w:rPr>
          <w:b/>
          <w:sz w:val="24"/>
        </w:rPr>
        <w:t>Nền tảng: ABP .NET + Angular</w:t>
      </w:r>
    </w:p>
    <w:p/>
    <w:p>
      <w:pPr>
        <w:pStyle w:val="Heading1"/>
      </w:pPr>
      <w:r>
        <w:t>1. Tổng quan hệ thống</w:t>
      </w:r>
    </w:p>
    <w:p>
      <w:r>
        <w:t>Hệ thống Quản lý công việc (Task Management) được xây dựng trên ABP .NET + Angular, nhằm quản lý toàn bộ vòng đời công việc từ tạo, phân công, thực hiện, phối hợp, kiểm tra/phê duyệt đến hoàn thành và báo cáo.</w:t>
      </w:r>
    </w:p>
    <w:p>
      <w:r>
        <w:t>Mục tiêu chính:</w:t>
      </w:r>
    </w:p>
    <w:p>
      <w:pPr>
        <w:pStyle w:val="ListBullet"/>
      </w:pPr>
      <w:r>
        <w:t>Tạo và giao công việc cho nhân viên.</w:t>
      </w:r>
    </w:p>
    <w:p>
      <w:pPr>
        <w:pStyle w:val="ListBullet"/>
      </w:pPr>
      <w:r>
        <w:t>Theo dõi trạng thái, tiến độ và deadline.</w:t>
      </w:r>
    </w:p>
    <w:p>
      <w:pPr>
        <w:pStyle w:val="ListBullet"/>
      </w:pPr>
      <w:r>
        <w:t>Quản lý người thực hiện, người duyệt và người phối hợp.</w:t>
      </w:r>
    </w:p>
    <w:p>
      <w:pPr>
        <w:pStyle w:val="ListBullet"/>
      </w:pPr>
      <w:r>
        <w:t>Quản lý Project, Milestone, SubTask và Checklist.</w:t>
      </w:r>
    </w:p>
    <w:p>
      <w:pPr>
        <w:pStyle w:val="ListBullet"/>
      </w:pPr>
      <w:r>
        <w:t>Trao đổi qua Comment và quản lý File đính kèm.</w:t>
      </w:r>
    </w:p>
    <w:p>
      <w:pPr>
        <w:pStyle w:val="ListBullet"/>
      </w:pPr>
      <w:r>
        <w:t>Theo dõi lịch sử thay đổi và gửi Notification.</w:t>
      </w:r>
    </w:p>
    <w:p>
      <w:pPr>
        <w:pStyle w:val="ListBullet"/>
      </w:pPr>
      <w:r>
        <w:t>Hỗ trợ Workflow, Approval, Dashboard và Report.</w:t>
      </w:r>
    </w:p>
    <w:p>
      <w:pPr>
        <w:pStyle w:val="ListBullet"/>
      </w:pPr>
      <w:r>
        <w:t>Có nền tảng để mở rộng sang KPI và đánh giá hiệu suất.</w:t>
      </w:r>
    </w:p>
    <w:p>
      <w:pPr>
        <w:pStyle w:val="Heading1"/>
      </w:pPr>
      <w:r>
        <w:t>2. Phạm vi và các module chính</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Module</w:t>
            </w:r>
          </w:p>
        </w:tc>
        <w:tc>
          <w:tcPr>
            <w:tcW w:type="dxa" w:w="4968"/>
            <w:vAlign w:val="center"/>
          </w:tcPr>
          <w:p>
            <w:r>
              <w:rPr>
                <w:b/>
              </w:rPr>
              <w:t>Mục đích</w:t>
            </w:r>
          </w:p>
        </w:tc>
      </w:tr>
      <w:tr>
        <w:tc>
          <w:tcPr>
            <w:tcW w:type="dxa" w:w="4968"/>
            <w:vAlign w:val="top"/>
          </w:tcPr>
          <w:p>
            <w:r>
              <w:t>Task Management</w:t>
            </w:r>
          </w:p>
        </w:tc>
        <w:tc>
          <w:tcPr>
            <w:tcW w:type="dxa" w:w="4968"/>
            <w:vAlign w:val="top"/>
          </w:tcPr>
          <w:p>
            <w:r>
              <w:t>Quản lý công việc</w:t>
            </w:r>
          </w:p>
        </w:tc>
      </w:tr>
      <w:tr>
        <w:tc>
          <w:tcPr>
            <w:tcW w:type="dxa" w:w="4968"/>
            <w:vAlign w:val="top"/>
          </w:tcPr>
          <w:p>
            <w:r>
              <w:t>Project Management</w:t>
            </w:r>
          </w:p>
        </w:tc>
        <w:tc>
          <w:tcPr>
            <w:tcW w:type="dxa" w:w="4968"/>
            <w:vAlign w:val="top"/>
          </w:tcPr>
          <w:p>
            <w:r>
              <w:t>Quản lý dự án</w:t>
            </w:r>
          </w:p>
        </w:tc>
      </w:tr>
      <w:tr>
        <w:tc>
          <w:tcPr>
            <w:tcW w:type="dxa" w:w="4968"/>
            <w:vAlign w:val="top"/>
          </w:tcPr>
          <w:p>
            <w:r>
              <w:t>Category Management</w:t>
            </w:r>
          </w:p>
        </w:tc>
        <w:tc>
          <w:tcPr>
            <w:tcW w:type="dxa" w:w="4968"/>
            <w:vAlign w:val="top"/>
          </w:tcPr>
          <w:p>
            <w:r>
              <w:t>Danh mục công việc</w:t>
            </w:r>
          </w:p>
        </w:tc>
      </w:tr>
      <w:tr>
        <w:tc>
          <w:tcPr>
            <w:tcW w:type="dxa" w:w="4968"/>
            <w:vAlign w:val="top"/>
          </w:tcPr>
          <w:p>
            <w:r>
              <w:t>User/Department</w:t>
            </w:r>
          </w:p>
        </w:tc>
        <w:tc>
          <w:tcPr>
            <w:tcW w:type="dxa" w:w="4968"/>
            <w:vAlign w:val="top"/>
          </w:tcPr>
          <w:p>
            <w:r>
              <w:t>Người dùng, phòng ban</w:t>
            </w:r>
          </w:p>
        </w:tc>
      </w:tr>
      <w:tr>
        <w:tc>
          <w:tcPr>
            <w:tcW w:type="dxa" w:w="4968"/>
            <w:vAlign w:val="top"/>
          </w:tcPr>
          <w:p>
            <w:r>
              <w:t>Workflow</w:t>
            </w:r>
          </w:p>
        </w:tc>
        <w:tc>
          <w:tcPr>
            <w:tcW w:type="dxa" w:w="4968"/>
            <w:vAlign w:val="top"/>
          </w:tcPr>
          <w:p>
            <w:r>
              <w:t>Luồng xử lý công việc</w:t>
            </w:r>
          </w:p>
        </w:tc>
      </w:tr>
      <w:tr>
        <w:tc>
          <w:tcPr>
            <w:tcW w:type="dxa" w:w="4968"/>
            <w:vAlign w:val="top"/>
          </w:tcPr>
          <w:p>
            <w:r>
              <w:t>Comment</w:t>
            </w:r>
          </w:p>
        </w:tc>
        <w:tc>
          <w:tcPr>
            <w:tcW w:type="dxa" w:w="4968"/>
            <w:vAlign w:val="top"/>
          </w:tcPr>
          <w:p>
            <w:r>
              <w:t>Trao đổi, thảo luận</w:t>
            </w:r>
          </w:p>
        </w:tc>
      </w:tr>
      <w:tr>
        <w:tc>
          <w:tcPr>
            <w:tcW w:type="dxa" w:w="4968"/>
            <w:vAlign w:val="top"/>
          </w:tcPr>
          <w:p>
            <w:r>
              <w:t>Attachment</w:t>
            </w:r>
          </w:p>
        </w:tc>
        <w:tc>
          <w:tcPr>
            <w:tcW w:type="dxa" w:w="4968"/>
            <w:vAlign w:val="top"/>
          </w:tcPr>
          <w:p>
            <w:r>
              <w:t>File đính kèm</w:t>
            </w:r>
          </w:p>
        </w:tc>
      </w:tr>
      <w:tr>
        <w:tc>
          <w:tcPr>
            <w:tcW w:type="dxa" w:w="4968"/>
            <w:vAlign w:val="top"/>
          </w:tcPr>
          <w:p>
            <w:r>
              <w:t>Notification</w:t>
            </w:r>
          </w:p>
        </w:tc>
        <w:tc>
          <w:tcPr>
            <w:tcW w:type="dxa" w:w="4968"/>
            <w:vAlign w:val="top"/>
          </w:tcPr>
          <w:p>
            <w:r>
              <w:t>Thông báo</w:t>
            </w:r>
          </w:p>
        </w:tc>
      </w:tr>
      <w:tr>
        <w:tc>
          <w:tcPr>
            <w:tcW w:type="dxa" w:w="4968"/>
            <w:vAlign w:val="top"/>
          </w:tcPr>
          <w:p>
            <w:r>
              <w:t>Report</w:t>
            </w:r>
          </w:p>
        </w:tc>
        <w:tc>
          <w:tcPr>
            <w:tcW w:type="dxa" w:w="4968"/>
            <w:vAlign w:val="top"/>
          </w:tcPr>
          <w:p>
            <w:r>
              <w:t>Báo cáo</w:t>
            </w:r>
          </w:p>
        </w:tc>
      </w:tr>
      <w:tr>
        <w:tc>
          <w:tcPr>
            <w:tcW w:type="dxa" w:w="4968"/>
            <w:vAlign w:val="top"/>
          </w:tcPr>
          <w:p>
            <w:r>
              <w:t>Dashboard</w:t>
            </w:r>
          </w:p>
        </w:tc>
        <w:tc>
          <w:tcPr>
            <w:tcW w:type="dxa" w:w="4968"/>
            <w:vAlign w:val="top"/>
          </w:tcPr>
          <w:p>
            <w:r>
              <w:t>Tổng quan và thống kê</w:t>
            </w:r>
          </w:p>
        </w:tc>
      </w:tr>
    </w:tbl>
    <w:p>
      <w:pPr>
        <w:pStyle w:val="Heading1"/>
      </w:pPr>
      <w:r>
        <w:t>3. Quản lý Task</w:t>
      </w:r>
    </w:p>
    <w:p>
      <w:pPr>
        <w:pStyle w:val="Heading2"/>
      </w:pPr>
      <w:r>
        <w:t>3.1. Thông tin Task đề xuất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Trường</w:t>
            </w:r>
          </w:p>
        </w:tc>
        <w:tc>
          <w:tcPr>
            <w:tcW w:type="dxa" w:w="4968"/>
            <w:vAlign w:val="center"/>
          </w:tcPr>
          <w:p>
            <w:r>
              <w:rPr>
                <w:b/>
              </w:rPr>
              <w:t>Mô tả</w:t>
            </w:r>
          </w:p>
        </w:tc>
      </w:tr>
      <w:tr>
        <w:tc>
          <w:tcPr>
            <w:tcW w:type="dxa" w:w="4968"/>
            <w:vAlign w:val="top"/>
          </w:tcPr>
          <w:p>
            <w:r>
              <w:t>Id</w:t>
            </w:r>
          </w:p>
        </w:tc>
        <w:tc>
          <w:tcPr>
            <w:tcW w:type="dxa" w:w="4968"/>
            <w:vAlign w:val="top"/>
          </w:tcPr>
          <w:p>
            <w:r>
              <w:t>Định danh Task</w:t>
            </w:r>
          </w:p>
        </w:tc>
      </w:tr>
      <w:tr>
        <w:tc>
          <w:tcPr>
            <w:tcW w:type="dxa" w:w="4968"/>
            <w:vAlign w:val="top"/>
          </w:tcPr>
          <w:p>
            <w:r>
              <w:t>Code</w:t>
            </w:r>
          </w:p>
        </w:tc>
        <w:tc>
          <w:tcPr>
            <w:tcW w:type="dxa" w:w="4968"/>
            <w:vAlign w:val="top"/>
          </w:tcPr>
          <w:p>
            <w:r>
              <w:t>Mã công việc, ví dụ TASK-2026-00125</w:t>
            </w:r>
          </w:p>
        </w:tc>
      </w:tr>
      <w:tr>
        <w:tc>
          <w:tcPr>
            <w:tcW w:type="dxa" w:w="4968"/>
            <w:vAlign w:val="top"/>
          </w:tcPr>
          <w:p>
            <w:r>
              <w:t>Title</w:t>
            </w:r>
          </w:p>
        </w:tc>
        <w:tc>
          <w:tcPr>
            <w:tcW w:type="dxa" w:w="4968"/>
            <w:vAlign w:val="top"/>
          </w:tcPr>
          <w:p>
            <w:r>
              <w:t>Tên công việc</w:t>
            </w:r>
          </w:p>
        </w:tc>
      </w:tr>
      <w:tr>
        <w:tc>
          <w:tcPr>
            <w:tcW w:type="dxa" w:w="4968"/>
            <w:vAlign w:val="top"/>
          </w:tcPr>
          <w:p>
            <w:r>
              <w:t>Description</w:t>
            </w:r>
          </w:p>
        </w:tc>
        <w:tc>
          <w:tcPr>
            <w:tcW w:type="dxa" w:w="4968"/>
            <w:vAlign w:val="top"/>
          </w:tcPr>
          <w:p>
            <w:r>
              <w:t>Mô tả chi tiết</w:t>
            </w:r>
          </w:p>
        </w:tc>
      </w:tr>
      <w:tr>
        <w:tc>
          <w:tcPr>
            <w:tcW w:type="dxa" w:w="4968"/>
            <w:vAlign w:val="top"/>
          </w:tcPr>
          <w:p>
            <w:r>
              <w:t>TaskType</w:t>
            </w:r>
          </w:p>
        </w:tc>
        <w:tc>
          <w:tcPr>
            <w:tcW w:type="dxa" w:w="4968"/>
            <w:vAlign w:val="top"/>
          </w:tcPr>
          <w:p>
            <w:r>
              <w:t>Loại công việc</w:t>
            </w:r>
          </w:p>
        </w:tc>
      </w:tr>
      <w:tr>
        <w:tc>
          <w:tcPr>
            <w:tcW w:type="dxa" w:w="4968"/>
            <w:vAlign w:val="top"/>
          </w:tcPr>
          <w:p>
            <w:r>
              <w:t>Priority</w:t>
            </w:r>
          </w:p>
        </w:tc>
        <w:tc>
          <w:tcPr>
            <w:tcW w:type="dxa" w:w="4968"/>
            <w:vAlign w:val="top"/>
          </w:tcPr>
          <w:p>
            <w:r>
              <w:t>Mức độ ưu tiên</w:t>
            </w:r>
          </w:p>
        </w:tc>
      </w:tr>
      <w:tr>
        <w:tc>
          <w:tcPr>
            <w:tcW w:type="dxa" w:w="4968"/>
            <w:vAlign w:val="top"/>
          </w:tcPr>
          <w:p>
            <w:r>
              <w:t>Status</w:t>
            </w:r>
          </w:p>
        </w:tc>
        <w:tc>
          <w:tcPr>
            <w:tcW w:type="dxa" w:w="4968"/>
            <w:vAlign w:val="top"/>
          </w:tcPr>
          <w:p>
            <w:r>
              <w:t>Trạng thái</w:t>
            </w:r>
          </w:p>
        </w:tc>
      </w:tr>
      <w:tr>
        <w:tc>
          <w:tcPr>
            <w:tcW w:type="dxa" w:w="4968"/>
            <w:vAlign w:val="top"/>
          </w:tcPr>
          <w:p>
            <w:r>
              <w:t>StartDate / DueDate</w:t>
            </w:r>
          </w:p>
        </w:tc>
        <w:tc>
          <w:tcPr>
            <w:tcW w:type="dxa" w:w="4968"/>
            <w:vAlign w:val="top"/>
          </w:tcPr>
          <w:p>
            <w:r>
              <w:t>Ngày bắt đầu / deadline</w:t>
            </w:r>
          </w:p>
        </w:tc>
      </w:tr>
      <w:tr>
        <w:tc>
          <w:tcPr>
            <w:tcW w:type="dxa" w:w="4968"/>
            <w:vAlign w:val="top"/>
          </w:tcPr>
          <w:p>
            <w:r>
              <w:t>CompletedDate</w:t>
            </w:r>
          </w:p>
        </w:tc>
        <w:tc>
          <w:tcPr>
            <w:tcW w:type="dxa" w:w="4968"/>
            <w:vAlign w:val="top"/>
          </w:tcPr>
          <w:p>
            <w:r>
              <w:t>Ngày hoàn thành</w:t>
            </w:r>
          </w:p>
        </w:tc>
      </w:tr>
      <w:tr>
        <w:tc>
          <w:tcPr>
            <w:tcW w:type="dxa" w:w="4968"/>
            <w:vAlign w:val="top"/>
          </w:tcPr>
          <w:p>
            <w:r>
              <w:t>Progress</w:t>
            </w:r>
          </w:p>
        </w:tc>
        <w:tc>
          <w:tcPr>
            <w:tcW w:type="dxa" w:w="4968"/>
            <w:vAlign w:val="top"/>
          </w:tcPr>
          <w:p>
            <w:r>
              <w:t>Tiến độ 0–100%</w:t>
            </w:r>
          </w:p>
        </w:tc>
      </w:tr>
      <w:tr>
        <w:tc>
          <w:tcPr>
            <w:tcW w:type="dxa" w:w="4968"/>
            <w:vAlign w:val="top"/>
          </w:tcPr>
          <w:p>
            <w:r>
              <w:t>EstimatedHours / ActualHours</w:t>
            </w:r>
          </w:p>
        </w:tc>
        <w:tc>
          <w:tcPr>
            <w:tcW w:type="dxa" w:w="4968"/>
            <w:vAlign w:val="top"/>
          </w:tcPr>
          <w:p>
            <w:r>
              <w:t>Thời gian dự kiến / thực tế</w:t>
            </w:r>
          </w:p>
        </w:tc>
      </w:tr>
      <w:tr>
        <w:tc>
          <w:tcPr>
            <w:tcW w:type="dxa" w:w="4968"/>
            <w:vAlign w:val="top"/>
          </w:tcPr>
          <w:p>
            <w:r>
              <w:t>CreatorId</w:t>
            </w:r>
          </w:p>
        </w:tc>
        <w:tc>
          <w:tcPr>
            <w:tcW w:type="dxa" w:w="4968"/>
            <w:vAlign w:val="top"/>
          </w:tcPr>
          <w:p>
            <w:r>
              <w:t>Người tạo</w:t>
            </w:r>
          </w:p>
        </w:tc>
      </w:tr>
      <w:tr>
        <w:tc>
          <w:tcPr>
            <w:tcW w:type="dxa" w:w="4968"/>
            <w:vAlign w:val="top"/>
          </w:tcPr>
          <w:p>
            <w:r>
              <w:t>AssigneeId</w:t>
            </w:r>
          </w:p>
        </w:tc>
        <w:tc>
          <w:tcPr>
            <w:tcW w:type="dxa" w:w="4968"/>
            <w:vAlign w:val="top"/>
          </w:tcPr>
          <w:p>
            <w:r>
              <w:t>Người thực hiện chính</w:t>
            </w:r>
          </w:p>
        </w:tc>
      </w:tr>
      <w:tr>
        <w:tc>
          <w:tcPr>
            <w:tcW w:type="dxa" w:w="4968"/>
            <w:vAlign w:val="top"/>
          </w:tcPr>
          <w:p>
            <w:r>
              <w:t>ReviewerId</w:t>
            </w:r>
          </w:p>
        </w:tc>
        <w:tc>
          <w:tcPr>
            <w:tcW w:type="dxa" w:w="4968"/>
            <w:vAlign w:val="top"/>
          </w:tcPr>
          <w:p>
            <w:r>
              <w:t>Người kiểm tra/phê duyệt</w:t>
            </w:r>
          </w:p>
        </w:tc>
      </w:tr>
      <w:tr>
        <w:tc>
          <w:tcPr>
            <w:tcW w:type="dxa" w:w="4968"/>
            <w:vAlign w:val="top"/>
          </w:tcPr>
          <w:p>
            <w:r>
              <w:t>ProjectId</w:t>
            </w:r>
          </w:p>
        </w:tc>
        <w:tc>
          <w:tcPr>
            <w:tcW w:type="dxa" w:w="4968"/>
            <w:vAlign w:val="top"/>
          </w:tcPr>
          <w:p>
            <w:r>
              <w:t>Project liên quan</w:t>
            </w:r>
          </w:p>
        </w:tc>
      </w:tr>
      <w:tr>
        <w:tc>
          <w:tcPr>
            <w:tcW w:type="dxa" w:w="4968"/>
            <w:vAlign w:val="top"/>
          </w:tcPr>
          <w:p>
            <w:r>
              <w:t>ParentTaskId</w:t>
            </w:r>
          </w:p>
        </w:tc>
        <w:tc>
          <w:tcPr>
            <w:tcW w:type="dxa" w:w="4968"/>
            <w:vAlign w:val="top"/>
          </w:tcPr>
          <w:p>
            <w:r>
              <w:t>Task cha nếu là SubTask</w:t>
            </w:r>
          </w:p>
        </w:tc>
      </w:tr>
      <w:tr>
        <w:tc>
          <w:tcPr>
            <w:tcW w:type="dxa" w:w="4968"/>
            <w:vAlign w:val="top"/>
          </w:tcPr>
          <w:p>
            <w:r>
              <w:t>CategoryId / DepartmentId</w:t>
            </w:r>
          </w:p>
        </w:tc>
        <w:tc>
          <w:tcPr>
            <w:tcW w:type="dxa" w:w="4968"/>
            <w:vAlign w:val="top"/>
          </w:tcPr>
          <w:p>
            <w:r>
              <w:t>Danh mục / phòng ban</w:t>
            </w:r>
          </w:p>
        </w:tc>
      </w:tr>
      <w:tr>
        <w:tc>
          <w:tcPr>
            <w:tcW w:type="dxa" w:w="4968"/>
            <w:vAlign w:val="top"/>
          </w:tcPr>
          <w:p>
            <w:r>
              <w:t>IsImportant / IsUrgent</w:t>
            </w:r>
          </w:p>
        </w:tc>
        <w:tc>
          <w:tcPr>
            <w:tcW w:type="dxa" w:w="4968"/>
            <w:vAlign w:val="top"/>
          </w:tcPr>
          <w:p>
            <w:r>
              <w:t>Đánh dấu quan trọng/khẩn cấp</w:t>
            </w:r>
          </w:p>
        </w:tc>
      </w:tr>
      <w:tr>
        <w:tc>
          <w:tcPr>
            <w:tcW w:type="dxa" w:w="4968"/>
            <w:vAlign w:val="top"/>
          </w:tcPr>
          <w:p>
            <w:r>
              <w:t>CreationTime / LastModificationTime</w:t>
            </w:r>
          </w:p>
        </w:tc>
        <w:tc>
          <w:tcPr>
            <w:tcW w:type="dxa" w:w="4968"/>
            <w:vAlign w:val="top"/>
          </w:tcPr>
          <w:p>
            <w:r>
              <w:t>Thông tin audit thời gian</w:t>
            </w:r>
          </w:p>
        </w:tc>
      </w:tr>
    </w:tbl>
    <w:p>
      <w:pPr>
        <w:pStyle w:val="Heading2"/>
      </w:pPr>
      <w:r>
        <w:t>3.2. Trạng thái Task</w:t>
      </w:r>
    </w:p>
    <w:p>
      <w:pPr>
        <w:pStyle w:val="ListBullet"/>
      </w:pPr>
      <w:r>
        <w:t>NEW</w:t>
      </w:r>
    </w:p>
    <w:p>
      <w:pPr>
        <w:pStyle w:val="ListBullet"/>
      </w:pPr>
      <w:r>
        <w:t>ASSIGNED</w:t>
      </w:r>
    </w:p>
    <w:p>
      <w:pPr>
        <w:pStyle w:val="ListBullet"/>
      </w:pPr>
      <w:r>
        <w:t>IN_PROGRESS</w:t>
      </w:r>
    </w:p>
    <w:p>
      <w:pPr>
        <w:pStyle w:val="ListBullet"/>
      </w:pPr>
      <w:r>
        <w:t>WAITING</w:t>
      </w:r>
    </w:p>
    <w:p>
      <w:pPr>
        <w:pStyle w:val="ListBullet"/>
      </w:pPr>
      <w:r>
        <w:t>REVIEW</w:t>
      </w:r>
    </w:p>
    <w:p>
      <w:pPr>
        <w:pStyle w:val="ListBullet"/>
      </w:pPr>
      <w:r>
        <w:t>REJECTED</w:t>
      </w:r>
    </w:p>
    <w:p>
      <w:pPr>
        <w:pStyle w:val="ListBullet"/>
      </w:pPr>
      <w:r>
        <w:t>COMPLETED</w:t>
      </w:r>
    </w:p>
    <w:p>
      <w:pPr>
        <w:pStyle w:val="ListBullet"/>
      </w:pPr>
      <w:r>
        <w:t>CANCELLED</w:t>
      </w:r>
    </w:p>
    <w:p>
      <w:pPr>
        <w:pStyle w:val="ListBullet"/>
      </w:pPr>
      <w:r>
        <w:t>OVERDUE</w:t>
      </w:r>
    </w:p>
    <w:p>
      <w:pPr>
        <w:pStyle w:val="Heading2"/>
      </w:pPr>
      <w:r>
        <w:t>3.3. Priority</w:t>
      </w:r>
    </w:p>
    <w:p>
      <w:pPr>
        <w:pStyle w:val="ListBullet"/>
      </w:pPr>
      <w:r>
        <w:t>LOW – thấp</w:t>
      </w:r>
    </w:p>
    <w:p>
      <w:pPr>
        <w:pStyle w:val="ListBullet"/>
      </w:pPr>
      <w:r>
        <w:t>NORMAL – bình thường</w:t>
      </w:r>
    </w:p>
    <w:p>
      <w:pPr>
        <w:pStyle w:val="ListBullet"/>
      </w:pPr>
      <w:r>
        <w:t>HIGH – cao</w:t>
      </w:r>
    </w:p>
    <w:p>
      <w:pPr>
        <w:pStyle w:val="ListBullet"/>
      </w:pPr>
      <w:r>
        <w:t>URGENT – khẩn cấp</w:t>
      </w:r>
    </w:p>
    <w:p>
      <w:pPr>
        <w:pStyle w:val="Heading1"/>
      </w:pPr>
      <w:r>
        <w:t>4. Người thực hiện, người phối hợp và phân quyền</w:t>
      </w:r>
    </w:p>
    <w:p>
      <w:r>
        <w:t>Không nên chỉ lưu một AssigneeId nếu hệ thống cần hỗ trợ nhiều người tham gia. Nên có bảng TaskUser để quản lý vai trò trên từng Task.</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Role</w:t>
            </w:r>
          </w:p>
        </w:tc>
        <w:tc>
          <w:tcPr>
            <w:tcW w:type="dxa" w:w="4968"/>
            <w:vAlign w:val="center"/>
          </w:tcPr>
          <w:p>
            <w:r>
              <w:rPr>
                <w:b/>
              </w:rPr>
              <w:t>Ý nghĩa</w:t>
            </w:r>
          </w:p>
        </w:tc>
      </w:tr>
      <w:tr>
        <w:tc>
          <w:tcPr>
            <w:tcW w:type="dxa" w:w="4968"/>
            <w:vAlign w:val="top"/>
          </w:tcPr>
          <w:p>
            <w:r>
              <w:t>ASSIGNEE</w:t>
            </w:r>
          </w:p>
        </w:tc>
        <w:tc>
          <w:tcPr>
            <w:tcW w:type="dxa" w:w="4968"/>
            <w:vAlign w:val="top"/>
          </w:tcPr>
          <w:p>
            <w:r>
              <w:t>Người thực hiện chính</w:t>
            </w:r>
          </w:p>
        </w:tc>
      </w:tr>
      <w:tr>
        <w:tc>
          <w:tcPr>
            <w:tcW w:type="dxa" w:w="4968"/>
            <w:vAlign w:val="top"/>
          </w:tcPr>
          <w:p>
            <w:r>
              <w:t>REVIEWER</w:t>
            </w:r>
          </w:p>
        </w:tc>
        <w:tc>
          <w:tcPr>
            <w:tcW w:type="dxa" w:w="4968"/>
            <w:vAlign w:val="top"/>
          </w:tcPr>
          <w:p>
            <w:r>
              <w:t>Người kiểm tra/phê duyệt</w:t>
            </w:r>
          </w:p>
        </w:tc>
      </w:tr>
      <w:tr>
        <w:tc>
          <w:tcPr>
            <w:tcW w:type="dxa" w:w="4968"/>
            <w:vAlign w:val="top"/>
          </w:tcPr>
          <w:p>
            <w:r>
              <w:t>COLLABORATOR</w:t>
            </w:r>
          </w:p>
        </w:tc>
        <w:tc>
          <w:tcPr>
            <w:tcW w:type="dxa" w:w="4968"/>
            <w:vAlign w:val="top"/>
          </w:tcPr>
          <w:p>
            <w:r>
              <w:t>Người phối hợp</w:t>
            </w:r>
          </w:p>
        </w:tc>
      </w:tr>
      <w:tr>
        <w:tc>
          <w:tcPr>
            <w:tcW w:type="dxa" w:w="4968"/>
            <w:vAlign w:val="top"/>
          </w:tcPr>
          <w:p>
            <w:r>
              <w:t>WATCHER</w:t>
            </w:r>
          </w:p>
        </w:tc>
        <w:tc>
          <w:tcPr>
            <w:tcW w:type="dxa" w:w="4968"/>
            <w:vAlign w:val="top"/>
          </w:tcPr>
          <w:p>
            <w:r>
              <w:t>Người theo dõi</w:t>
            </w:r>
          </w:p>
        </w:tc>
      </w:tr>
    </w:tbl>
    <w:p>
      <w:pPr>
        <w:pStyle w:val="Heading1"/>
      </w:pPr>
      <w:r>
        <w:t>5. SubTask và Checklist</w:t>
      </w:r>
    </w:p>
    <w:p>
      <w:r>
        <w:t>Task có thể phân rã thành các SubTask:</w:t>
      </w:r>
    </w:p>
    <w:p>
      <w:pPr>
        <w:pStyle w:val="ListBullet"/>
      </w:pPr>
      <w:r>
        <w:t>Thiết kế Database</w:t>
      </w:r>
    </w:p>
    <w:p>
      <w:pPr>
        <w:pStyle w:val="ListBullet"/>
      </w:pPr>
      <w:r>
        <w:t>Xây dựng API</w:t>
      </w:r>
    </w:p>
    <w:p>
      <w:pPr>
        <w:pStyle w:val="ListBullet"/>
      </w:pPr>
      <w:r>
        <w:t>Xây dựng Angular UI</w:t>
      </w:r>
    </w:p>
    <w:p>
      <w:pPr>
        <w:pStyle w:val="ListBullet"/>
      </w:pPr>
      <w:r>
        <w:t>Testing</w:t>
      </w:r>
    </w:p>
    <w:p>
      <w:r>
        <w:t>Checklist dùng cho các bước nhỏ trong một Task, ví dụ: Build Backend, Backup Database, Deploy IIS, Test API, Smoke Test.</w:t>
      </w:r>
    </w:p>
    <w:p>
      <w:pPr>
        <w:pStyle w:val="Heading1"/>
      </w:pPr>
      <w:r>
        <w:t>6. Project và Milestone</w:t>
      </w:r>
    </w:p>
    <w:p>
      <w:r>
        <w:t>Task có thể thuộc Project. Project có thể chia thành nhiều Milestone để quản lý theo giai đoạn.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Đối tượng</w:t>
            </w:r>
          </w:p>
        </w:tc>
        <w:tc>
          <w:tcPr>
            <w:tcW w:type="dxa" w:w="4968"/>
            <w:vAlign w:val="center"/>
          </w:tcPr>
          <w:p>
            <w:r>
              <w:rPr>
                <w:b/>
              </w:rPr>
              <w:t>Ví dụ</w:t>
            </w:r>
          </w:p>
        </w:tc>
      </w:tr>
      <w:tr>
        <w:tc>
          <w:tcPr>
            <w:tcW w:type="dxa" w:w="4968"/>
            <w:vAlign w:val="top"/>
          </w:tcPr>
          <w:p>
            <w:r>
              <w:t>Project</w:t>
            </w:r>
          </w:p>
        </w:tc>
        <w:tc>
          <w:tcPr>
            <w:tcW w:type="dxa" w:w="4968"/>
            <w:vAlign w:val="top"/>
          </w:tcPr>
          <w:p>
            <w:r>
              <w:t>HR Management</w:t>
            </w:r>
          </w:p>
        </w:tc>
      </w:tr>
      <w:tr>
        <w:tc>
          <w:tcPr>
            <w:tcW w:type="dxa" w:w="4968"/>
            <w:vAlign w:val="top"/>
          </w:tcPr>
          <w:p>
            <w:r>
              <w:t>Milestone 1</w:t>
            </w:r>
          </w:p>
        </w:tc>
        <w:tc>
          <w:tcPr>
            <w:tcW w:type="dxa" w:w="4968"/>
            <w:vAlign w:val="top"/>
          </w:tcPr>
          <w:p>
            <w:r>
              <w:t>Database</w:t>
            </w:r>
          </w:p>
        </w:tc>
      </w:tr>
      <w:tr>
        <w:tc>
          <w:tcPr>
            <w:tcW w:type="dxa" w:w="4968"/>
            <w:vAlign w:val="top"/>
          </w:tcPr>
          <w:p>
            <w:r>
              <w:t>Milestone 2</w:t>
            </w:r>
          </w:p>
        </w:tc>
        <w:tc>
          <w:tcPr>
            <w:tcW w:type="dxa" w:w="4968"/>
            <w:vAlign w:val="top"/>
          </w:tcPr>
          <w:p>
            <w:r>
              <w:t>Backend</w:t>
            </w:r>
          </w:p>
        </w:tc>
      </w:tr>
      <w:tr>
        <w:tc>
          <w:tcPr>
            <w:tcW w:type="dxa" w:w="4968"/>
            <w:vAlign w:val="top"/>
          </w:tcPr>
          <w:p>
            <w:r>
              <w:t>Milestone 3</w:t>
            </w:r>
          </w:p>
        </w:tc>
        <w:tc>
          <w:tcPr>
            <w:tcW w:type="dxa" w:w="4968"/>
            <w:vAlign w:val="top"/>
          </w:tcPr>
          <w:p>
            <w:r>
              <w:t>Frontend</w:t>
            </w:r>
          </w:p>
        </w:tc>
      </w:tr>
      <w:tr>
        <w:tc>
          <w:tcPr>
            <w:tcW w:type="dxa" w:w="4968"/>
            <w:vAlign w:val="top"/>
          </w:tcPr>
          <w:p>
            <w:r>
              <w:t>Milestone 4</w:t>
            </w:r>
          </w:p>
        </w:tc>
        <w:tc>
          <w:tcPr>
            <w:tcW w:type="dxa" w:w="4968"/>
            <w:vAlign w:val="top"/>
          </w:tcPr>
          <w:p>
            <w:r>
              <w:t>Testing</w:t>
            </w:r>
          </w:p>
        </w:tc>
      </w:tr>
    </w:tbl>
    <w:p>
      <w:pPr>
        <w:pStyle w:val="Heading1"/>
      </w:pPr>
      <w:r>
        <w:t>7. Comment, Attachment và History</w:t>
      </w:r>
    </w:p>
    <w:p>
      <w:pPr>
        <w:pStyle w:val="ListBullet"/>
      </w:pPr>
      <w:r>
        <w:t>Comment: trao đổi trực tiếp trên Task, có thể mở rộng Reply.</w:t>
      </w:r>
    </w:p>
    <w:p>
      <w:pPr>
        <w:pStyle w:val="ListBullet"/>
      </w:pPr>
      <w:r>
        <w:t>Attachment: upload tài liệu, hình ảnh, Excel, PDF…</w:t>
      </w:r>
    </w:p>
    <w:p>
      <w:pPr>
        <w:pStyle w:val="ListBullet"/>
      </w:pPr>
      <w:r>
        <w:t>History: ghi nhận các thay đổi như tạo Task, đổi Assignee, đổi Status, Progress, upload file, Submit Review.</w:t>
      </w:r>
    </w:p>
    <w:p>
      <w:pPr>
        <w:pStyle w:val="Heading1"/>
      </w:pPr>
      <w:r>
        <w:t>8. Deadline và Progress</w:t>
      </w:r>
    </w:p>
    <w:p>
      <w:r>
        <w:t>Task cần quản lý StartDate, DueDate và CompletedDate. Có thể phân loại:</w:t>
      </w:r>
    </w:p>
    <w:p>
      <w:pPr>
        <w:pStyle w:val="ListBullet"/>
      </w:pPr>
      <w:r>
        <w:t>On Track</w:t>
      </w:r>
    </w:p>
    <w:p>
      <w:pPr>
        <w:pStyle w:val="ListBullet"/>
      </w:pPr>
      <w:r>
        <w:t>Near Deadline</w:t>
      </w:r>
    </w:p>
    <w:p>
      <w:pPr>
        <w:pStyle w:val="ListBullet"/>
      </w:pPr>
      <w:r>
        <w:t>Overdue</w:t>
      </w:r>
    </w:p>
    <w:p>
      <w:pPr>
        <w:pStyle w:val="ListBullet"/>
      </w:pPr>
      <w:r>
        <w:t>Completed</w:t>
      </w:r>
    </w:p>
    <w:p>
      <w:r>
        <w:t>Progress có thể nhập trực tiếp hoặc tính tự động từ SubTask. Khi cần nâng cao, có thể dùng weighted progress.</w:t>
      </w:r>
    </w:p>
    <w:p>
      <w:pPr>
        <w:pStyle w:val="Heading1"/>
      </w:pPr>
      <w:r>
        <w:t>9. Workflow và Approval</w:t>
      </w:r>
    </w:p>
    <w:p>
      <w:r>
        <w:t>Workflow đề xuất:</w:t>
      </w:r>
    </w:p>
    <w:p>
      <w:r>
        <w:t>NEW → ASSIGNED → IN_PROGRESS → REVIEW → COMPLETED</w:t>
        <w:br/>
        <w:t>REVIEW → REJECTED → IN_PROGRESS</w:t>
      </w:r>
    </w:p>
    <w:p>
      <w:r>
        <w:t>Approval có thể gồm PENDING, APPROVED, REJECTED; lưu người duyệt, thời gian và lý do.</w:t>
      </w:r>
    </w:p>
    <w:p>
      <w:pPr>
        <w:pStyle w:val="Heading1"/>
      </w:pPr>
      <w:r>
        <w:t>10. Notification</w:t>
      </w:r>
    </w:p>
    <w:p>
      <w:pPr>
        <w:pStyle w:val="ListBullet"/>
      </w:pPr>
      <w:r>
        <w:t>Được giao Task mới.</w:t>
      </w:r>
    </w:p>
    <w:p>
      <w:pPr>
        <w:pStyle w:val="ListBullet"/>
      </w:pPr>
      <w:r>
        <w:t>Task thay đổi deadline.</w:t>
      </w:r>
    </w:p>
    <w:p>
      <w:pPr>
        <w:pStyle w:val="ListBullet"/>
      </w:pPr>
      <w:r>
        <w:t>Task có Comment mới.</w:t>
      </w:r>
    </w:p>
    <w:p>
      <w:pPr>
        <w:pStyle w:val="ListBullet"/>
      </w:pPr>
      <w:r>
        <w:t>Task bị Reject.</w:t>
      </w:r>
    </w:p>
    <w:p>
      <w:pPr>
        <w:pStyle w:val="ListBullet"/>
      </w:pPr>
      <w:r>
        <w:t>Task được Approve.</w:t>
      </w:r>
    </w:p>
    <w:p>
      <w:pPr>
        <w:pStyle w:val="ListBullet"/>
      </w:pPr>
      <w:r>
        <w:t>Task sắp đến deadline.</w:t>
      </w:r>
    </w:p>
    <w:p>
      <w:pPr>
        <w:pStyle w:val="ListBullet"/>
      </w:pPr>
      <w:r>
        <w:t>Task đã quá hạn.</w:t>
      </w:r>
    </w:p>
    <w:p>
      <w:pPr>
        <w:pStyle w:val="ListBullet"/>
      </w:pPr>
      <w:r>
        <w:t>Được thêm vào Task.</w:t>
      </w:r>
    </w:p>
    <w:p>
      <w:r>
        <w:t>Có thể kết hợp ABP + SignalR để hỗ trợ Notification realtime.</w:t>
      </w:r>
    </w:p>
    <w:p>
      <w:pPr>
        <w:pStyle w:val="Heading1"/>
      </w:pPr>
      <w:r>
        <w:t>11. Dashboard và báo cáo</w:t>
      </w:r>
    </w:p>
    <w:p>
      <w:pPr>
        <w:pStyle w:val="Heading2"/>
      </w:pPr>
      <w:r>
        <w:t>11.1. Dashboard nhân viên</w:t>
      </w:r>
    </w:p>
    <w:p>
      <w:pPr>
        <w:pStyle w:val="ListBullet"/>
      </w:pPr>
      <w:r>
        <w:t>Tổng Task</w:t>
      </w:r>
    </w:p>
    <w:p>
      <w:pPr>
        <w:pStyle w:val="ListBullet"/>
      </w:pPr>
      <w:r>
        <w:t>Đang làm</w:t>
      </w:r>
    </w:p>
    <w:p>
      <w:pPr>
        <w:pStyle w:val="ListBullet"/>
      </w:pPr>
      <w:r>
        <w:t>Hoàn thành</w:t>
      </w:r>
    </w:p>
    <w:p>
      <w:pPr>
        <w:pStyle w:val="ListBullet"/>
      </w:pPr>
      <w:r>
        <w:t>Quá hạn</w:t>
      </w:r>
    </w:p>
    <w:p>
      <w:pPr>
        <w:pStyle w:val="ListBullet"/>
      </w:pPr>
      <w:r>
        <w:t>Progress theo Task</w:t>
      </w:r>
    </w:p>
    <w:p>
      <w:pPr>
        <w:pStyle w:val="Heading2"/>
      </w:pPr>
      <w:r>
        <w:t>11.2. Dashboard Manager</w:t>
      </w:r>
    </w:p>
    <w:p>
      <w:pPr>
        <w:pStyle w:val="ListBullet"/>
      </w:pPr>
      <w:r>
        <w:t>Task theo nhân viên/phòng ban.</w:t>
      </w:r>
    </w:p>
    <w:p>
      <w:pPr>
        <w:pStyle w:val="ListBullet"/>
      </w:pPr>
      <w:r>
        <w:t>Completion Rate.</w:t>
      </w:r>
    </w:p>
    <w:p>
      <w:pPr>
        <w:pStyle w:val="ListBullet"/>
      </w:pPr>
      <w:r>
        <w:t>On-time Completion Rate.</w:t>
      </w:r>
    </w:p>
    <w:p>
      <w:pPr>
        <w:pStyle w:val="ListBullet"/>
      </w:pPr>
      <w:r>
        <w:t>Overdue Rate.</w:t>
      </w:r>
    </w:p>
    <w:p>
      <w:pPr>
        <w:pStyle w:val="ListBullet"/>
      </w:pPr>
      <w:r>
        <w:t>Average Completion Time.</w:t>
      </w:r>
    </w:p>
    <w:p>
      <w:pPr>
        <w:pStyle w:val="Heading2"/>
      </w:pPr>
      <w:r>
        <w:t>11.3. Báo cáo</w:t>
      </w:r>
    </w:p>
    <w:p>
      <w:pPr>
        <w:pStyle w:val="ListBullet"/>
      </w:pPr>
      <w:r>
        <w:t>Theo nhân viên</w:t>
      </w:r>
    </w:p>
    <w:p>
      <w:pPr>
        <w:pStyle w:val="ListBullet"/>
      </w:pPr>
      <w:r>
        <w:t>Theo phòng ban</w:t>
      </w:r>
    </w:p>
    <w:p>
      <w:pPr>
        <w:pStyle w:val="ListBullet"/>
      </w:pPr>
      <w:r>
        <w:t>Theo Project</w:t>
      </w:r>
    </w:p>
    <w:p>
      <w:pPr>
        <w:pStyle w:val="ListBullet"/>
      </w:pPr>
      <w:r>
        <w:t>Theo ngày/tuần/tháng/quý/năm</w:t>
      </w:r>
    </w:p>
    <w:p>
      <w:pPr>
        <w:pStyle w:val="Heading1"/>
      </w:pPr>
      <w:r>
        <w:t>12. Kanban và Calendar</w:t>
      </w:r>
    </w:p>
    <w:p>
      <w:r>
        <w:t>Kanban có thể gồm các cột TODO, IN_PROGRESS, REVIEW, DONE và hỗ trợ Drag &amp; Drop để đổi trạng thái.</w:t>
      </w:r>
    </w:p>
    <w:p>
      <w:r>
        <w:t>Calendar hiển thị Task theo StartDate/DueDate, giúp người dùng quản lý lịch và deadline.</w:t>
      </w:r>
    </w:p>
    <w:p>
      <w:pPr>
        <w:pStyle w:val="Heading1"/>
      </w:pPr>
      <w:r>
        <w:t>13. Tag và Recurring Task</w:t>
      </w:r>
    </w:p>
    <w:p>
      <w:r>
        <w:t>Tag giúp phân loại Task như #Backend, #Angular, #Bug, #Urgent, #Production.</w:t>
      </w:r>
    </w:p>
    <w:p>
      <w:r>
        <w:t>Recurring Task có thể hỗ trợ Daily, Weekly, Monthly, Yearly. Có thể dùng ABP Background Job để tự tạo Task định kỳ.</w:t>
      </w:r>
    </w:p>
    <w:p>
      <w:pPr>
        <w:pStyle w:val="Heading1"/>
      </w:pPr>
      <w:r>
        <w:t>14. Phân quyền ABP</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Role</w:t>
            </w:r>
          </w:p>
        </w:tc>
        <w:tc>
          <w:tcPr>
            <w:tcW w:type="dxa" w:w="4968"/>
            <w:vAlign w:val="center"/>
          </w:tcPr>
          <w:p>
            <w:r>
              <w:rPr>
                <w:b/>
              </w:rPr>
              <w:t>Quyền chính</w:t>
            </w:r>
          </w:p>
        </w:tc>
      </w:tr>
      <w:tr>
        <w:tc>
          <w:tcPr>
            <w:tcW w:type="dxa" w:w="4968"/>
            <w:vAlign w:val="top"/>
          </w:tcPr>
          <w:p>
            <w:r>
              <w:t>Admin</w:t>
            </w:r>
          </w:p>
        </w:tc>
        <w:tc>
          <w:tcPr>
            <w:tcW w:type="dxa" w:w="4968"/>
            <w:vAlign w:val="top"/>
          </w:tcPr>
          <w:p>
            <w:r>
              <w:t>Toàn quyền</w:t>
            </w:r>
          </w:p>
        </w:tc>
      </w:tr>
      <w:tr>
        <w:tc>
          <w:tcPr>
            <w:tcW w:type="dxa" w:w="4968"/>
            <w:vAlign w:val="top"/>
          </w:tcPr>
          <w:p>
            <w:r>
              <w:t>Project Manager</w:t>
            </w:r>
          </w:p>
        </w:tc>
        <w:tc>
          <w:tcPr>
            <w:tcW w:type="dxa" w:w="4968"/>
            <w:vAlign w:val="top"/>
          </w:tcPr>
          <w:p>
            <w:r>
              <w:t>Project, Task, Assign, Approve, Team, Report</w:t>
            </w:r>
          </w:p>
        </w:tc>
      </w:tr>
      <w:tr>
        <w:tc>
          <w:tcPr>
            <w:tcW w:type="dxa" w:w="4968"/>
            <w:vAlign w:val="top"/>
          </w:tcPr>
          <w:p>
            <w:r>
              <w:t>Team Leader</w:t>
            </w:r>
          </w:p>
        </w:tc>
        <w:tc>
          <w:tcPr>
            <w:tcW w:type="dxa" w:w="4968"/>
            <w:vAlign w:val="top"/>
          </w:tcPr>
          <w:p>
            <w:r>
              <w:t>Tạo/giao Task, Review, xem Task của Team</w:t>
            </w:r>
          </w:p>
        </w:tc>
      </w:tr>
      <w:tr>
        <w:tc>
          <w:tcPr>
            <w:tcW w:type="dxa" w:w="4968"/>
            <w:vAlign w:val="top"/>
          </w:tcPr>
          <w:p>
            <w:r>
              <w:t>Employee</w:t>
            </w:r>
          </w:p>
        </w:tc>
        <w:tc>
          <w:tcPr>
            <w:tcW w:type="dxa" w:w="4968"/>
            <w:vAlign w:val="top"/>
          </w:tcPr>
          <w:p>
            <w:r>
              <w:t>Xem Task được giao, cập nhật, Comment, Upload, Submit Review</w:t>
            </w:r>
          </w:p>
        </w:tc>
      </w:tr>
      <w:tr>
        <w:tc>
          <w:tcPr>
            <w:tcW w:type="dxa" w:w="4968"/>
            <w:vAlign w:val="top"/>
          </w:tcPr>
          <w:p>
            <w:r>
              <w:t>Viewer</w:t>
            </w:r>
          </w:p>
        </w:tc>
        <w:tc>
          <w:tcPr>
            <w:tcW w:type="dxa" w:w="4968"/>
            <w:vAlign w:val="top"/>
          </w:tcPr>
          <w:p>
            <w:r>
              <w:t>Chỉ xem</w:t>
            </w:r>
          </w:p>
        </w:tc>
      </w:tr>
    </w:tbl>
    <w:p>
      <w:r>
        <w:t>Permission nên phân tách theo nghiệp vụ: Tasks.View/Create/Edit/Delete/Assign/Approve/Export; Projects.View/Create/Edit/Delete; Reports.View/Export.</w:t>
      </w:r>
    </w:p>
    <w:p>
      <w:pPr>
        <w:pStyle w:val="Heading1"/>
      </w:pPr>
      <w:r>
        <w:t>15. Kiến trúc ABP .NET</w:t>
      </w:r>
    </w:p>
    <w:p>
      <w:r>
        <w:t>Domain đề xuất: Task, Project, Milestone, TaskComment, TaskAttachment, TaskChecklist, TaskUser, TaskApproval, TaskHistory.</w:t>
      </w:r>
    </w:p>
    <w:p>
      <w:r>
        <w:t>Application đề xuất: TaskAppService, ProjectAppService, CommentAppService, AttachmentAppService, ReportAppService và các DTO tương ứng.</w:t>
      </w:r>
    </w:p>
    <w:p>
      <w:r>
        <w:t>Không expose Entity trực tiếp; sử dụng DTO cho API.</w:t>
      </w:r>
    </w:p>
    <w:p>
      <w:pPr>
        <w:pStyle w:val="Heading2"/>
      </w:pPr>
      <w:r>
        <w:t>15.1. Repository và Application Service</w:t>
      </w:r>
    </w:p>
    <w:p>
      <w:r>
        <w:t>Repository có thể cung cấp các truy vấn chuyên biệt như GetListByAssigneeAsync và GetOverdueTasksAsync.</w:t>
      </w:r>
    </w:p>
    <w:p>
      <w:r>
        <w:t>Application Service nên có các nghiệp vụ: Get, GetList, Create, Update, Delete, Assign, UpdateStatus, UpdateProgress, SubmitReview, Approve, Reject.</w:t>
      </w:r>
    </w:p>
    <w:p>
      <w:pPr>
        <w:pStyle w:val="Heading1"/>
      </w:pPr>
      <w:r>
        <w:t>16. Kiến trúc Angular</w:t>
      </w:r>
    </w:p>
    <w:p>
      <w:r>
        <w:t>Cấu trúc đề xuất:</w:t>
      </w:r>
    </w:p>
    <w:p>
      <w:pPr>
        <w:pStyle w:val="ListBullet"/>
      </w:pPr>
      <w:r>
        <w:t>task/task-list</w:t>
      </w:r>
    </w:p>
    <w:p>
      <w:pPr>
        <w:pStyle w:val="ListBullet"/>
      </w:pPr>
      <w:r>
        <w:t>task/task-detail</w:t>
      </w:r>
    </w:p>
    <w:p>
      <w:pPr>
        <w:pStyle w:val="ListBullet"/>
      </w:pPr>
      <w:r>
        <w:t>task/task-create</w:t>
      </w:r>
    </w:p>
    <w:p>
      <w:pPr>
        <w:pStyle w:val="ListBullet"/>
      </w:pPr>
      <w:r>
        <w:t>task/task-edit</w:t>
      </w:r>
    </w:p>
    <w:p>
      <w:pPr>
        <w:pStyle w:val="ListBullet"/>
      </w:pPr>
      <w:r>
        <w:t>task/task-kanban</w:t>
      </w:r>
    </w:p>
    <w:p>
      <w:pPr>
        <w:pStyle w:val="ListBullet"/>
      </w:pPr>
      <w:r>
        <w:t>task/task-calendar</w:t>
      </w:r>
    </w:p>
    <w:p>
      <w:pPr>
        <w:pStyle w:val="ListBullet"/>
      </w:pPr>
      <w:r>
        <w:t>task/task-board</w:t>
      </w:r>
    </w:p>
    <w:p>
      <w:pPr>
        <w:pStyle w:val="ListBullet"/>
      </w:pPr>
      <w:r>
        <w:t>project</w:t>
      </w:r>
    </w:p>
    <w:p>
      <w:pPr>
        <w:pStyle w:val="ListBullet"/>
      </w:pPr>
      <w:r>
        <w:t>dashboard</w:t>
      </w:r>
    </w:p>
    <w:p>
      <w:pPr>
        <w:pStyle w:val="ListBullet"/>
      </w:pPr>
      <w:r>
        <w:t>report</w:t>
      </w:r>
    </w:p>
    <w:p>
      <w:pPr>
        <w:pStyle w:val="ListBullet"/>
      </w:pPr>
      <w:r>
        <w:t>shared</w:t>
      </w:r>
    </w:p>
    <w:p>
      <w:pPr>
        <w:pStyle w:val="Heading1"/>
      </w:pPr>
      <w:r>
        <w:t>17. Danh sách màn hình</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STT</w:t>
            </w:r>
          </w:p>
        </w:tc>
        <w:tc>
          <w:tcPr>
            <w:tcW w:type="dxa" w:w="4968"/>
            <w:vAlign w:val="center"/>
          </w:tcPr>
          <w:p>
            <w:r>
              <w:rPr>
                <w:b/>
              </w:rPr>
              <w:t>Màn hình</w:t>
            </w:r>
          </w:p>
        </w:tc>
      </w:tr>
      <w:tr>
        <w:tc>
          <w:tcPr>
            <w:tcW w:type="dxa" w:w="4968"/>
            <w:vAlign w:val="top"/>
          </w:tcPr>
          <w:p>
            <w:r>
              <w:t>1</w:t>
            </w:r>
          </w:p>
        </w:tc>
        <w:tc>
          <w:tcPr>
            <w:tcW w:type="dxa" w:w="4968"/>
            <w:vAlign w:val="top"/>
          </w:tcPr>
          <w:p>
            <w:r>
              <w:t>Dashboard</w:t>
            </w:r>
          </w:p>
        </w:tc>
      </w:tr>
      <w:tr>
        <w:tc>
          <w:tcPr>
            <w:tcW w:type="dxa" w:w="4968"/>
            <w:vAlign w:val="top"/>
          </w:tcPr>
          <w:p>
            <w:r>
              <w:t>2</w:t>
            </w:r>
          </w:p>
        </w:tc>
        <w:tc>
          <w:tcPr>
            <w:tcW w:type="dxa" w:w="4968"/>
            <w:vAlign w:val="top"/>
          </w:tcPr>
          <w:p>
            <w:r>
              <w:t>Task List</w:t>
            </w:r>
          </w:p>
        </w:tc>
      </w:tr>
      <w:tr>
        <w:tc>
          <w:tcPr>
            <w:tcW w:type="dxa" w:w="4968"/>
            <w:vAlign w:val="top"/>
          </w:tcPr>
          <w:p>
            <w:r>
              <w:t>3</w:t>
            </w:r>
          </w:p>
        </w:tc>
        <w:tc>
          <w:tcPr>
            <w:tcW w:type="dxa" w:w="4968"/>
            <w:vAlign w:val="top"/>
          </w:tcPr>
          <w:p>
            <w:r>
              <w:t>Task Create</w:t>
            </w:r>
          </w:p>
        </w:tc>
      </w:tr>
      <w:tr>
        <w:tc>
          <w:tcPr>
            <w:tcW w:type="dxa" w:w="4968"/>
            <w:vAlign w:val="top"/>
          </w:tcPr>
          <w:p>
            <w:r>
              <w:t>4</w:t>
            </w:r>
          </w:p>
        </w:tc>
        <w:tc>
          <w:tcPr>
            <w:tcW w:type="dxa" w:w="4968"/>
            <w:vAlign w:val="top"/>
          </w:tcPr>
          <w:p>
            <w:r>
              <w:t>Task Edit</w:t>
            </w:r>
          </w:p>
        </w:tc>
      </w:tr>
      <w:tr>
        <w:tc>
          <w:tcPr>
            <w:tcW w:type="dxa" w:w="4968"/>
            <w:vAlign w:val="top"/>
          </w:tcPr>
          <w:p>
            <w:r>
              <w:t>5</w:t>
            </w:r>
          </w:p>
        </w:tc>
        <w:tc>
          <w:tcPr>
            <w:tcW w:type="dxa" w:w="4968"/>
            <w:vAlign w:val="top"/>
          </w:tcPr>
          <w:p>
            <w:r>
              <w:t>Task Detail</w:t>
            </w:r>
          </w:p>
        </w:tc>
      </w:tr>
      <w:tr>
        <w:tc>
          <w:tcPr>
            <w:tcW w:type="dxa" w:w="4968"/>
            <w:vAlign w:val="top"/>
          </w:tcPr>
          <w:p>
            <w:r>
              <w:t>6</w:t>
            </w:r>
          </w:p>
        </w:tc>
        <w:tc>
          <w:tcPr>
            <w:tcW w:type="dxa" w:w="4968"/>
            <w:vAlign w:val="top"/>
          </w:tcPr>
          <w:p>
            <w:r>
              <w:t>Kanban Board</w:t>
            </w:r>
          </w:p>
        </w:tc>
      </w:tr>
      <w:tr>
        <w:tc>
          <w:tcPr>
            <w:tcW w:type="dxa" w:w="4968"/>
            <w:vAlign w:val="top"/>
          </w:tcPr>
          <w:p>
            <w:r>
              <w:t>7</w:t>
            </w:r>
          </w:p>
        </w:tc>
        <w:tc>
          <w:tcPr>
            <w:tcW w:type="dxa" w:w="4968"/>
            <w:vAlign w:val="top"/>
          </w:tcPr>
          <w:p>
            <w:r>
              <w:t>Calendar</w:t>
            </w:r>
          </w:p>
        </w:tc>
      </w:tr>
      <w:tr>
        <w:tc>
          <w:tcPr>
            <w:tcW w:type="dxa" w:w="4968"/>
            <w:vAlign w:val="top"/>
          </w:tcPr>
          <w:p>
            <w:r>
              <w:t>8</w:t>
            </w:r>
          </w:p>
        </w:tc>
        <w:tc>
          <w:tcPr>
            <w:tcW w:type="dxa" w:w="4968"/>
            <w:vAlign w:val="top"/>
          </w:tcPr>
          <w:p>
            <w:r>
              <w:t>My Tasks</w:t>
            </w:r>
          </w:p>
        </w:tc>
      </w:tr>
      <w:tr>
        <w:tc>
          <w:tcPr>
            <w:tcW w:type="dxa" w:w="4968"/>
            <w:vAlign w:val="top"/>
          </w:tcPr>
          <w:p>
            <w:r>
              <w:t>9</w:t>
            </w:r>
          </w:p>
        </w:tc>
        <w:tc>
          <w:tcPr>
            <w:tcW w:type="dxa" w:w="4968"/>
            <w:vAlign w:val="top"/>
          </w:tcPr>
          <w:p>
            <w:r>
              <w:t>Assigned Tasks</w:t>
            </w:r>
          </w:p>
        </w:tc>
      </w:tr>
      <w:tr>
        <w:tc>
          <w:tcPr>
            <w:tcW w:type="dxa" w:w="4968"/>
            <w:vAlign w:val="top"/>
          </w:tcPr>
          <w:p>
            <w:r>
              <w:t>10</w:t>
            </w:r>
          </w:p>
        </w:tc>
        <w:tc>
          <w:tcPr>
            <w:tcW w:type="dxa" w:w="4968"/>
            <w:vAlign w:val="top"/>
          </w:tcPr>
          <w:p>
            <w:r>
              <w:t>Project List</w:t>
            </w:r>
          </w:p>
        </w:tc>
      </w:tr>
      <w:tr>
        <w:tc>
          <w:tcPr>
            <w:tcW w:type="dxa" w:w="4968"/>
            <w:vAlign w:val="top"/>
          </w:tcPr>
          <w:p>
            <w:r>
              <w:t>11</w:t>
            </w:r>
          </w:p>
        </w:tc>
        <w:tc>
          <w:tcPr>
            <w:tcW w:type="dxa" w:w="4968"/>
            <w:vAlign w:val="top"/>
          </w:tcPr>
          <w:p>
            <w:r>
              <w:t>Project Detail</w:t>
            </w:r>
          </w:p>
        </w:tc>
      </w:tr>
      <w:tr>
        <w:tc>
          <w:tcPr>
            <w:tcW w:type="dxa" w:w="4968"/>
            <w:vAlign w:val="top"/>
          </w:tcPr>
          <w:p>
            <w:r>
              <w:t>12</w:t>
            </w:r>
          </w:p>
        </w:tc>
        <w:tc>
          <w:tcPr>
            <w:tcW w:type="dxa" w:w="4968"/>
            <w:vAlign w:val="top"/>
          </w:tcPr>
          <w:p>
            <w:r>
              <w:t>Category Management</w:t>
            </w:r>
          </w:p>
        </w:tc>
      </w:tr>
      <w:tr>
        <w:tc>
          <w:tcPr>
            <w:tcW w:type="dxa" w:w="4968"/>
            <w:vAlign w:val="top"/>
          </w:tcPr>
          <w:p>
            <w:r>
              <w:t>13</w:t>
            </w:r>
          </w:p>
        </w:tc>
        <w:tc>
          <w:tcPr>
            <w:tcW w:type="dxa" w:w="4968"/>
            <w:vAlign w:val="top"/>
          </w:tcPr>
          <w:p>
            <w:r>
              <w:t>Task Approval</w:t>
            </w:r>
          </w:p>
        </w:tc>
      </w:tr>
      <w:tr>
        <w:tc>
          <w:tcPr>
            <w:tcW w:type="dxa" w:w="4968"/>
            <w:vAlign w:val="top"/>
          </w:tcPr>
          <w:p>
            <w:r>
              <w:t>14</w:t>
            </w:r>
          </w:p>
        </w:tc>
        <w:tc>
          <w:tcPr>
            <w:tcW w:type="dxa" w:w="4968"/>
            <w:vAlign w:val="top"/>
          </w:tcPr>
          <w:p>
            <w:r>
              <w:t>Reports</w:t>
            </w:r>
          </w:p>
        </w:tc>
      </w:tr>
      <w:tr>
        <w:tc>
          <w:tcPr>
            <w:tcW w:type="dxa" w:w="4968"/>
            <w:vAlign w:val="top"/>
          </w:tcPr>
          <w:p>
            <w:r>
              <w:t>15</w:t>
            </w:r>
          </w:p>
        </w:tc>
        <w:tc>
          <w:tcPr>
            <w:tcW w:type="dxa" w:w="4968"/>
            <w:vAlign w:val="top"/>
          </w:tcPr>
          <w:p>
            <w:r>
              <w:t>Task Settings</w:t>
            </w:r>
          </w:p>
        </w:tc>
      </w:tr>
    </w:tbl>
    <w:p>
      <w:pPr>
        <w:pStyle w:val="Heading1"/>
      </w:pPr>
      <w:r>
        <w:t>18. Database đề xuất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Bảng</w:t>
            </w:r>
          </w:p>
        </w:tc>
        <w:tc>
          <w:tcPr>
            <w:tcW w:type="dxa" w:w="4968"/>
            <w:vAlign w:val="center"/>
          </w:tcPr>
          <w:p>
            <w:r>
              <w:rPr>
                <w:b/>
              </w:rPr>
              <w:t>Mục đích</w:t>
            </w:r>
          </w:p>
        </w:tc>
      </w:tr>
      <w:tr>
        <w:tc>
          <w:tcPr>
            <w:tcW w:type="dxa" w:w="4968"/>
            <w:vAlign w:val="top"/>
          </w:tcPr>
          <w:p>
            <w:r>
              <w:t>Task</w:t>
            </w:r>
          </w:p>
        </w:tc>
        <w:tc>
          <w:tcPr>
            <w:tcW w:type="dxa" w:w="4968"/>
            <w:vAlign w:val="top"/>
          </w:tcPr>
          <w:p>
            <w:r>
              <w:t>Công việc</w:t>
            </w:r>
          </w:p>
        </w:tc>
      </w:tr>
      <w:tr>
        <w:tc>
          <w:tcPr>
            <w:tcW w:type="dxa" w:w="4968"/>
            <w:vAlign w:val="top"/>
          </w:tcPr>
          <w:p>
            <w:r>
              <w:t>TaskUser</w:t>
            </w:r>
          </w:p>
        </w:tc>
        <w:tc>
          <w:tcPr>
            <w:tcW w:type="dxa" w:w="4968"/>
            <w:vAlign w:val="top"/>
          </w:tcPr>
          <w:p>
            <w:r>
              <w:t>Người tham gia</w:t>
            </w:r>
          </w:p>
        </w:tc>
      </w:tr>
      <w:tr>
        <w:tc>
          <w:tcPr>
            <w:tcW w:type="dxa" w:w="4968"/>
            <w:vAlign w:val="top"/>
          </w:tcPr>
          <w:p>
            <w:r>
              <w:t>TaskComment</w:t>
            </w:r>
          </w:p>
        </w:tc>
        <w:tc>
          <w:tcPr>
            <w:tcW w:type="dxa" w:w="4968"/>
            <w:vAlign w:val="top"/>
          </w:tcPr>
          <w:p>
            <w:r>
              <w:t>Bình luận</w:t>
            </w:r>
          </w:p>
        </w:tc>
      </w:tr>
      <w:tr>
        <w:tc>
          <w:tcPr>
            <w:tcW w:type="dxa" w:w="4968"/>
            <w:vAlign w:val="top"/>
          </w:tcPr>
          <w:p>
            <w:r>
              <w:t>TaskAttachment</w:t>
            </w:r>
          </w:p>
        </w:tc>
        <w:tc>
          <w:tcPr>
            <w:tcW w:type="dxa" w:w="4968"/>
            <w:vAlign w:val="top"/>
          </w:tcPr>
          <w:p>
            <w:r>
              <w:t>File</w:t>
            </w:r>
          </w:p>
        </w:tc>
      </w:tr>
      <w:tr>
        <w:tc>
          <w:tcPr>
            <w:tcW w:type="dxa" w:w="4968"/>
            <w:vAlign w:val="top"/>
          </w:tcPr>
          <w:p>
            <w:r>
              <w:t>TaskChecklist</w:t>
            </w:r>
          </w:p>
        </w:tc>
        <w:tc>
          <w:tcPr>
            <w:tcW w:type="dxa" w:w="4968"/>
            <w:vAlign w:val="top"/>
          </w:tcPr>
          <w:p>
            <w:r>
              <w:t>Checklist</w:t>
            </w:r>
          </w:p>
        </w:tc>
      </w:tr>
      <w:tr>
        <w:tc>
          <w:tcPr>
            <w:tcW w:type="dxa" w:w="4968"/>
            <w:vAlign w:val="top"/>
          </w:tcPr>
          <w:p>
            <w:r>
              <w:t>TaskHistory</w:t>
            </w:r>
          </w:p>
        </w:tc>
        <w:tc>
          <w:tcPr>
            <w:tcW w:type="dxa" w:w="4968"/>
            <w:vAlign w:val="top"/>
          </w:tcPr>
          <w:p>
            <w:r>
              <w:t>Lịch sử</w:t>
            </w:r>
          </w:p>
        </w:tc>
      </w:tr>
      <w:tr>
        <w:tc>
          <w:tcPr>
            <w:tcW w:type="dxa" w:w="4968"/>
            <w:vAlign w:val="top"/>
          </w:tcPr>
          <w:p>
            <w:r>
              <w:t>TaskApproval</w:t>
            </w:r>
          </w:p>
        </w:tc>
        <w:tc>
          <w:tcPr>
            <w:tcW w:type="dxa" w:w="4968"/>
            <w:vAlign w:val="top"/>
          </w:tcPr>
          <w:p>
            <w:r>
              <w:t>Phê duyệt</w:t>
            </w:r>
          </w:p>
        </w:tc>
      </w:tr>
      <w:tr>
        <w:tc>
          <w:tcPr>
            <w:tcW w:type="dxa" w:w="4968"/>
            <w:vAlign w:val="top"/>
          </w:tcPr>
          <w:p>
            <w:r>
              <w:t>Project</w:t>
            </w:r>
          </w:p>
        </w:tc>
        <w:tc>
          <w:tcPr>
            <w:tcW w:type="dxa" w:w="4968"/>
            <w:vAlign w:val="top"/>
          </w:tcPr>
          <w:p>
            <w:r>
              <w:t>Dự án</w:t>
            </w:r>
          </w:p>
        </w:tc>
      </w:tr>
      <w:tr>
        <w:tc>
          <w:tcPr>
            <w:tcW w:type="dxa" w:w="4968"/>
            <w:vAlign w:val="top"/>
          </w:tcPr>
          <w:p>
            <w:r>
              <w:t>ProjectMember</w:t>
            </w:r>
          </w:p>
        </w:tc>
        <w:tc>
          <w:tcPr>
            <w:tcW w:type="dxa" w:w="4968"/>
            <w:vAlign w:val="top"/>
          </w:tcPr>
          <w:p>
            <w:r>
              <w:t>Thành viên dự án</w:t>
            </w:r>
          </w:p>
        </w:tc>
      </w:tr>
      <w:tr>
        <w:tc>
          <w:tcPr>
            <w:tcW w:type="dxa" w:w="4968"/>
            <w:vAlign w:val="top"/>
          </w:tcPr>
          <w:p>
            <w:r>
              <w:t>Milestone</w:t>
            </w:r>
          </w:p>
        </w:tc>
        <w:tc>
          <w:tcPr>
            <w:tcW w:type="dxa" w:w="4968"/>
            <w:vAlign w:val="top"/>
          </w:tcPr>
          <w:p>
            <w:r>
              <w:t>Giai đoạn</w:t>
            </w:r>
          </w:p>
        </w:tc>
      </w:tr>
      <w:tr>
        <w:tc>
          <w:tcPr>
            <w:tcW w:type="dxa" w:w="4968"/>
            <w:vAlign w:val="top"/>
          </w:tcPr>
          <w:p>
            <w:r>
              <w:t>TaskCategory</w:t>
            </w:r>
          </w:p>
        </w:tc>
        <w:tc>
          <w:tcPr>
            <w:tcW w:type="dxa" w:w="4968"/>
            <w:vAlign w:val="top"/>
          </w:tcPr>
          <w:p>
            <w:r>
              <w:t>Danh mục</w:t>
            </w:r>
          </w:p>
        </w:tc>
      </w:tr>
      <w:tr>
        <w:tc>
          <w:tcPr>
            <w:tcW w:type="dxa" w:w="4968"/>
            <w:vAlign w:val="top"/>
          </w:tcPr>
          <w:p>
            <w:r>
              <w:t>TaskTag</w:t>
            </w:r>
          </w:p>
        </w:tc>
        <w:tc>
          <w:tcPr>
            <w:tcW w:type="dxa" w:w="4968"/>
            <w:vAlign w:val="top"/>
          </w:tcPr>
          <w:p>
            <w:r>
              <w:t>Tag</w:t>
            </w:r>
          </w:p>
        </w:tc>
      </w:tr>
      <w:tr>
        <w:tc>
          <w:tcPr>
            <w:tcW w:type="dxa" w:w="4968"/>
            <w:vAlign w:val="top"/>
          </w:tcPr>
          <w:p>
            <w:r>
              <w:t>TaskTagMapping</w:t>
            </w:r>
          </w:p>
        </w:tc>
        <w:tc>
          <w:tcPr>
            <w:tcW w:type="dxa" w:w="4968"/>
            <w:vAlign w:val="top"/>
          </w:tcPr>
          <w:p>
            <w:r>
              <w:t>Mapping Task–Tag</w:t>
            </w:r>
          </w:p>
        </w:tc>
      </w:tr>
    </w:tbl>
    <w:p>
      <w:r>
        <w:t>Có thể sử dụng AbpUsers làm nguồn User và liên kết với TaskUser/ProjectMember.</w:t>
      </w:r>
    </w:p>
    <w:p>
      <w:pPr>
        <w:pStyle w:val="Heading1"/>
      </w:pPr>
      <w:r>
        <w:t>19. API đề xuất</w:t>
      </w:r>
    </w:p>
    <w:p>
      <w:pPr>
        <w:pStyle w:val="ListBullet"/>
      </w:pPr>
      <w:r>
        <w:t>GET /api/app/tasks</w:t>
      </w:r>
    </w:p>
    <w:p>
      <w:pPr>
        <w:pStyle w:val="ListBullet"/>
      </w:pPr>
      <w:r>
        <w:t>GET /api/app/tasks/{id}</w:t>
      </w:r>
    </w:p>
    <w:p>
      <w:pPr>
        <w:pStyle w:val="ListBullet"/>
      </w:pPr>
      <w:r>
        <w:t>POST /api/app/tasks</w:t>
      </w:r>
    </w:p>
    <w:p>
      <w:pPr>
        <w:pStyle w:val="ListBullet"/>
      </w:pPr>
      <w:r>
        <w:t>PUT /api/app/tasks/{id}</w:t>
      </w:r>
    </w:p>
    <w:p>
      <w:pPr>
        <w:pStyle w:val="ListBullet"/>
      </w:pPr>
      <w:r>
        <w:t>DELETE /api/app/tasks/{id}</w:t>
      </w:r>
    </w:p>
    <w:p>
      <w:pPr>
        <w:pStyle w:val="ListBullet"/>
      </w:pPr>
      <w:r>
        <w:t>POST /api/app/tasks/{id}/assign</w:t>
      </w:r>
    </w:p>
    <w:p>
      <w:pPr>
        <w:pStyle w:val="ListBullet"/>
      </w:pPr>
      <w:r>
        <w:t>POST /api/app/tasks/{id}/status</w:t>
      </w:r>
    </w:p>
    <w:p>
      <w:pPr>
        <w:pStyle w:val="ListBullet"/>
      </w:pPr>
      <w:r>
        <w:t>POST /api/app/tasks/{id}/progress</w:t>
      </w:r>
    </w:p>
    <w:p>
      <w:pPr>
        <w:pStyle w:val="ListBullet"/>
      </w:pPr>
      <w:r>
        <w:t>GET/POST /api/app/tasks/{id}/comments</w:t>
      </w:r>
    </w:p>
    <w:p>
      <w:pPr>
        <w:pStyle w:val="ListBullet"/>
      </w:pPr>
      <w:r>
        <w:t>GET/POST /api/app/tasks/{id}/attachments</w:t>
      </w:r>
    </w:p>
    <w:p>
      <w:pPr>
        <w:pStyle w:val="ListBullet"/>
      </w:pPr>
      <w:r>
        <w:t>GET /api/app/tasks/{id}/history</w:t>
      </w:r>
    </w:p>
    <w:p>
      <w:pPr>
        <w:pStyle w:val="ListBullet"/>
      </w:pPr>
      <w:r>
        <w:t>POST /api/app/tasks/{id}/submit-review</w:t>
      </w:r>
    </w:p>
    <w:p>
      <w:pPr>
        <w:pStyle w:val="ListBullet"/>
      </w:pPr>
      <w:r>
        <w:t>POST /api/app/tasks/{id}/approve</w:t>
      </w:r>
    </w:p>
    <w:p>
      <w:pPr>
        <w:pStyle w:val="ListBullet"/>
      </w:pPr>
      <w:r>
        <w:t>POST /api/app/tasks/{id}/reject</w:t>
      </w:r>
    </w:p>
    <w:p>
      <w:pPr>
        <w:pStyle w:val="Heading1"/>
      </w:pPr>
      <w:r>
        <w:t>20. KPI có thể mở rộng</w:t>
      </w:r>
    </w:p>
    <w:p>
      <w:r>
        <w:t>Task Management có thể là nguồn dữ liệu cho hệ thống KPI.</w:t>
      </w:r>
    </w:p>
    <w:p>
      <w:pPr>
        <w:pStyle w:val="ListBullet"/>
      </w:pPr>
      <w:r>
        <w:t>Completion Rate = Completed Task / Total Task × 100.</w:t>
      </w:r>
    </w:p>
    <w:p>
      <w:pPr>
        <w:pStyle w:val="ListBullet"/>
      </w:pPr>
      <w:r>
        <w:t>On-time Rate = Task hoàn thành đúng hạn / Task đã hoàn thành × 100.</w:t>
      </w:r>
    </w:p>
    <w:p>
      <w:pPr>
        <w:pStyle w:val="ListBullet"/>
      </w:pPr>
      <w:r>
        <w:t>Overdue Rate = Task quá hạn / Total Task × 100.</w:t>
      </w:r>
    </w:p>
    <w:p>
      <w:pPr>
        <w:pStyle w:val="ListBullet"/>
      </w:pPr>
      <w:r>
        <w:t>Có thể mở rộng thêm trọng số theo độ ưu tiên, độ khó hoặc loại Task.</w:t>
      </w:r>
    </w:p>
    <w:p>
      <w:pPr>
        <w:pStyle w:val="Heading1"/>
      </w:pPr>
      <w:r>
        <w:t>21. Lộ trình thực tập 3 tháng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Giai đoạn</w:t>
            </w:r>
          </w:p>
        </w:tc>
        <w:tc>
          <w:tcPr>
            <w:tcW w:type="dxa" w:w="3312"/>
            <w:vAlign w:val="center"/>
          </w:tcPr>
          <w:p>
            <w:r>
              <w:rPr>
                <w:b/>
              </w:rPr>
              <w:t>Thời gian</w:t>
            </w:r>
          </w:p>
        </w:tc>
        <w:tc>
          <w:tcPr>
            <w:tcW w:type="dxa" w:w="3312"/>
            <w:vAlign w:val="center"/>
          </w:tcPr>
          <w:p>
            <w:r>
              <w:rPr>
                <w:b/>
              </w:rPr>
              <w:t>Nội dung</w:t>
            </w:r>
          </w:p>
        </w:tc>
      </w:tr>
      <w:tr>
        <w:tc>
          <w:tcPr>
            <w:tcW w:type="dxa" w:w="3312"/>
            <w:vAlign w:val="top"/>
          </w:tcPr>
          <w:p>
            <w:r>
              <w:t>Foundation</w:t>
            </w:r>
          </w:p>
        </w:tc>
        <w:tc>
          <w:tcPr>
            <w:tcW w:type="dxa" w:w="3312"/>
            <w:vAlign w:val="top"/>
          </w:tcPr>
          <w:p>
            <w:r>
              <w:t>Tuần 1–2</w:t>
            </w:r>
          </w:p>
        </w:tc>
        <w:tc>
          <w:tcPr>
            <w:tcW w:type="dxa" w:w="3312"/>
            <w:vAlign w:val="top"/>
          </w:tcPr>
          <w:p>
            <w:r>
              <w:t>ABP Architecture, Entity, Repository, DTO, AppService, Permission, Angular Component/Service</w:t>
            </w:r>
          </w:p>
        </w:tc>
      </w:tr>
      <w:tr>
        <w:tc>
          <w:tcPr>
            <w:tcW w:type="dxa" w:w="3312"/>
            <w:vAlign w:val="top"/>
          </w:tcPr>
          <w:p>
            <w:r>
              <w:t>Core Task</w:t>
            </w:r>
          </w:p>
        </w:tc>
        <w:tc>
          <w:tcPr>
            <w:tcW w:type="dxa" w:w="3312"/>
            <w:vAlign w:val="top"/>
          </w:tcPr>
          <w:p>
            <w:r>
              <w:t>Tuần 3–5</w:t>
            </w:r>
          </w:p>
        </w:tc>
        <w:tc>
          <w:tcPr>
            <w:tcW w:type="dxa" w:w="3312"/>
            <w:vAlign w:val="top"/>
          </w:tcPr>
          <w:p>
            <w:r>
              <w:t>CRUD, List, Search, Filter, Pagination, Status, Priority, Assign, Deadline, Progress</w:t>
            </w:r>
          </w:p>
        </w:tc>
      </w:tr>
      <w:tr>
        <w:tc>
          <w:tcPr>
            <w:tcW w:type="dxa" w:w="3312"/>
            <w:vAlign w:val="top"/>
          </w:tcPr>
          <w:p>
            <w:r>
              <w:t>Advanced UI</w:t>
            </w:r>
          </w:p>
        </w:tc>
        <w:tc>
          <w:tcPr>
            <w:tcW w:type="dxa" w:w="3312"/>
            <w:vAlign w:val="top"/>
          </w:tcPr>
          <w:p>
            <w:r>
              <w:t>Tuần 6–7</w:t>
            </w:r>
          </w:p>
        </w:tc>
        <w:tc>
          <w:tcPr>
            <w:tcW w:type="dxa" w:w="3312"/>
            <w:vAlign w:val="top"/>
          </w:tcPr>
          <w:p>
            <w:r>
              <w:t>Kanban, Drag &amp; Drop, Calendar, SubTask, Checklist</w:t>
            </w:r>
          </w:p>
        </w:tc>
      </w:tr>
      <w:tr>
        <w:tc>
          <w:tcPr>
            <w:tcW w:type="dxa" w:w="3312"/>
            <w:vAlign w:val="top"/>
          </w:tcPr>
          <w:p>
            <w:r>
              <w:t>Collaboration</w:t>
            </w:r>
          </w:p>
        </w:tc>
        <w:tc>
          <w:tcPr>
            <w:tcW w:type="dxa" w:w="3312"/>
            <w:vAlign w:val="top"/>
          </w:tcPr>
          <w:p>
            <w:r>
              <w:t>Tuần 8–9</w:t>
            </w:r>
          </w:p>
        </w:tc>
        <w:tc>
          <w:tcPr>
            <w:tcW w:type="dxa" w:w="3312"/>
            <w:vAlign w:val="top"/>
          </w:tcPr>
          <w:p>
            <w:r>
              <w:t>Comment, Attachment, History, Notification</w:t>
            </w:r>
          </w:p>
        </w:tc>
      </w:tr>
      <w:tr>
        <w:tc>
          <w:tcPr>
            <w:tcW w:type="dxa" w:w="3312"/>
            <w:vAlign w:val="top"/>
          </w:tcPr>
          <w:p>
            <w:r>
              <w:t>Workflow</w:t>
            </w:r>
          </w:p>
        </w:tc>
        <w:tc>
          <w:tcPr>
            <w:tcW w:type="dxa" w:w="3312"/>
            <w:vAlign w:val="top"/>
          </w:tcPr>
          <w:p>
            <w:r>
              <w:t>Tuần 10</w:t>
            </w:r>
          </w:p>
        </w:tc>
        <w:tc>
          <w:tcPr>
            <w:tcW w:type="dxa" w:w="3312"/>
            <w:vAlign w:val="top"/>
          </w:tcPr>
          <w:p>
            <w:r>
              <w:t>Submit Review, Approve, Reject, Permission</w:t>
            </w:r>
          </w:p>
        </w:tc>
      </w:tr>
      <w:tr>
        <w:tc>
          <w:tcPr>
            <w:tcW w:type="dxa" w:w="3312"/>
            <w:vAlign w:val="top"/>
          </w:tcPr>
          <w:p>
            <w:r>
              <w:t>Report</w:t>
            </w:r>
          </w:p>
        </w:tc>
        <w:tc>
          <w:tcPr>
            <w:tcW w:type="dxa" w:w="3312"/>
            <w:vAlign w:val="top"/>
          </w:tcPr>
          <w:p>
            <w:r>
              <w:t>Tuần 11</w:t>
            </w:r>
          </w:p>
        </w:tc>
        <w:tc>
          <w:tcPr>
            <w:tcW w:type="dxa" w:w="3312"/>
            <w:vAlign w:val="top"/>
          </w:tcPr>
          <w:p>
            <w:r>
              <w:t>Dashboard, Chart, Employee/Department/Project statistics</w:t>
            </w:r>
          </w:p>
        </w:tc>
      </w:tr>
      <w:tr>
        <w:tc>
          <w:tcPr>
            <w:tcW w:type="dxa" w:w="3312"/>
            <w:vAlign w:val="top"/>
          </w:tcPr>
          <w:p>
            <w:r>
              <w:t>Final</w:t>
            </w:r>
          </w:p>
        </w:tc>
        <w:tc>
          <w:tcPr>
            <w:tcW w:type="dxa" w:w="3312"/>
            <w:vAlign w:val="top"/>
          </w:tcPr>
          <w:p>
            <w:r>
              <w:t>Tuần 12</w:t>
            </w:r>
          </w:p>
        </w:tc>
        <w:tc>
          <w:tcPr>
            <w:tcW w:type="dxa" w:w="3312"/>
            <w:vAlign w:val="top"/>
          </w:tcPr>
          <w:p>
            <w:r>
              <w:t>Testing, Bug Fixing, Optimization, Security, Documentation, Deployment, Demo</w:t>
            </w:r>
          </w:p>
        </w:tc>
      </w:tr>
    </w:tbl>
    <w:p>
      <w:pPr>
        <w:pStyle w:val="Heading1"/>
      </w:pPr>
      <w:r>
        <w:t>22. Độ khó chức năng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Chức năng</w:t>
            </w:r>
          </w:p>
        </w:tc>
        <w:tc>
          <w:tcPr>
            <w:tcW w:type="dxa" w:w="4968"/>
            <w:vAlign w:val="center"/>
          </w:tcPr>
          <w:p>
            <w:r>
              <w:rPr>
                <w:b/>
              </w:rPr>
              <w:t>Độ khó</w:t>
            </w:r>
          </w:p>
        </w:tc>
      </w:tr>
      <w:tr>
        <w:tc>
          <w:tcPr>
            <w:tcW w:type="dxa" w:w="4968"/>
            <w:vAlign w:val="top"/>
          </w:tcPr>
          <w:p>
            <w:r>
              <w:t>Task CRUD</w:t>
            </w:r>
          </w:p>
        </w:tc>
        <w:tc>
          <w:tcPr>
            <w:tcW w:type="dxa" w:w="4968"/>
            <w:vAlign w:val="top"/>
          </w:tcPr>
          <w:p>
            <w:r>
              <w:t>⭐</w:t>
            </w:r>
          </w:p>
        </w:tc>
      </w:tr>
      <w:tr>
        <w:tc>
          <w:tcPr>
            <w:tcW w:type="dxa" w:w="4968"/>
            <w:vAlign w:val="top"/>
          </w:tcPr>
          <w:p>
            <w:r>
              <w:t>Category</w:t>
            </w:r>
          </w:p>
        </w:tc>
        <w:tc>
          <w:tcPr>
            <w:tcW w:type="dxa" w:w="4968"/>
            <w:vAlign w:val="top"/>
          </w:tcPr>
          <w:p>
            <w:r>
              <w:t>⭐</w:t>
            </w:r>
          </w:p>
        </w:tc>
      </w:tr>
      <w:tr>
        <w:tc>
          <w:tcPr>
            <w:tcW w:type="dxa" w:w="4968"/>
            <w:vAlign w:val="top"/>
          </w:tcPr>
          <w:p>
            <w:r>
              <w:t>Search/Filter</w:t>
            </w:r>
          </w:p>
        </w:tc>
        <w:tc>
          <w:tcPr>
            <w:tcW w:type="dxa" w:w="4968"/>
            <w:vAlign w:val="top"/>
          </w:tcPr>
          <w:p>
            <w:r>
              <w:t>⭐⭐</w:t>
            </w:r>
          </w:p>
        </w:tc>
      </w:tr>
      <w:tr>
        <w:tc>
          <w:tcPr>
            <w:tcW w:type="dxa" w:w="4968"/>
            <w:vAlign w:val="top"/>
          </w:tcPr>
          <w:p>
            <w:r>
              <w:t>Pagination</w:t>
            </w:r>
          </w:p>
        </w:tc>
        <w:tc>
          <w:tcPr>
            <w:tcW w:type="dxa" w:w="4968"/>
            <w:vAlign w:val="top"/>
          </w:tcPr>
          <w:p>
            <w:r>
              <w:t>⭐⭐</w:t>
            </w:r>
          </w:p>
        </w:tc>
      </w:tr>
      <w:tr>
        <w:tc>
          <w:tcPr>
            <w:tcW w:type="dxa" w:w="4968"/>
            <w:vAlign w:val="top"/>
          </w:tcPr>
          <w:p>
            <w:r>
              <w:t>Assign User</w:t>
            </w:r>
          </w:p>
        </w:tc>
        <w:tc>
          <w:tcPr>
            <w:tcW w:type="dxa" w:w="4968"/>
            <w:vAlign w:val="top"/>
          </w:tcPr>
          <w:p>
            <w:r>
              <w:t>⭐⭐</w:t>
            </w:r>
          </w:p>
        </w:tc>
      </w:tr>
      <w:tr>
        <w:tc>
          <w:tcPr>
            <w:tcW w:type="dxa" w:w="4968"/>
            <w:vAlign w:val="top"/>
          </w:tcPr>
          <w:p>
            <w:r>
              <w:t>Priority/Status</w:t>
            </w:r>
          </w:p>
        </w:tc>
        <w:tc>
          <w:tcPr>
            <w:tcW w:type="dxa" w:w="4968"/>
            <w:vAlign w:val="top"/>
          </w:tcPr>
          <w:p>
            <w:r>
              <w:t>⭐⭐</w:t>
            </w:r>
          </w:p>
        </w:tc>
      </w:tr>
      <w:tr>
        <w:tc>
          <w:tcPr>
            <w:tcW w:type="dxa" w:w="4968"/>
            <w:vAlign w:val="top"/>
          </w:tcPr>
          <w:p>
            <w:r>
              <w:t>Progress</w:t>
            </w:r>
          </w:p>
        </w:tc>
        <w:tc>
          <w:tcPr>
            <w:tcW w:type="dxa" w:w="4968"/>
            <w:vAlign w:val="top"/>
          </w:tcPr>
          <w:p>
            <w:r>
              <w:t>⭐⭐</w:t>
            </w:r>
          </w:p>
        </w:tc>
      </w:tr>
      <w:tr>
        <w:tc>
          <w:tcPr>
            <w:tcW w:type="dxa" w:w="4968"/>
            <w:vAlign w:val="top"/>
          </w:tcPr>
          <w:p>
            <w:r>
              <w:t>SubTask</w:t>
            </w:r>
          </w:p>
        </w:tc>
        <w:tc>
          <w:tcPr>
            <w:tcW w:type="dxa" w:w="4968"/>
            <w:vAlign w:val="top"/>
          </w:tcPr>
          <w:p>
            <w:r>
              <w:t>⭐⭐⭐</w:t>
            </w:r>
          </w:p>
        </w:tc>
      </w:tr>
      <w:tr>
        <w:tc>
          <w:tcPr>
            <w:tcW w:type="dxa" w:w="4968"/>
            <w:vAlign w:val="top"/>
          </w:tcPr>
          <w:p>
            <w:r>
              <w:t>Checklist</w:t>
            </w:r>
          </w:p>
        </w:tc>
        <w:tc>
          <w:tcPr>
            <w:tcW w:type="dxa" w:w="4968"/>
            <w:vAlign w:val="top"/>
          </w:tcPr>
          <w:p>
            <w:r>
              <w:t>⭐⭐⭐</w:t>
            </w:r>
          </w:p>
        </w:tc>
      </w:tr>
      <w:tr>
        <w:tc>
          <w:tcPr>
            <w:tcW w:type="dxa" w:w="4968"/>
            <w:vAlign w:val="top"/>
          </w:tcPr>
          <w:p>
            <w:r>
              <w:t>Comment</w:t>
            </w:r>
          </w:p>
        </w:tc>
        <w:tc>
          <w:tcPr>
            <w:tcW w:type="dxa" w:w="4968"/>
            <w:vAlign w:val="top"/>
          </w:tcPr>
          <w:p>
            <w:r>
              <w:t>⭐⭐⭐</w:t>
            </w:r>
          </w:p>
        </w:tc>
      </w:tr>
      <w:tr>
        <w:tc>
          <w:tcPr>
            <w:tcW w:type="dxa" w:w="4968"/>
            <w:vAlign w:val="top"/>
          </w:tcPr>
          <w:p>
            <w:r>
              <w:t>Attachment</w:t>
            </w:r>
          </w:p>
        </w:tc>
        <w:tc>
          <w:tcPr>
            <w:tcW w:type="dxa" w:w="4968"/>
            <w:vAlign w:val="top"/>
          </w:tcPr>
          <w:p>
            <w:r>
              <w:t>⭐⭐⭐</w:t>
            </w:r>
          </w:p>
        </w:tc>
      </w:tr>
      <w:tr>
        <w:tc>
          <w:tcPr>
            <w:tcW w:type="dxa" w:w="4968"/>
            <w:vAlign w:val="top"/>
          </w:tcPr>
          <w:p>
            <w:r>
              <w:t>Kanban</w:t>
            </w:r>
          </w:p>
        </w:tc>
        <w:tc>
          <w:tcPr>
            <w:tcW w:type="dxa" w:w="4968"/>
            <w:vAlign w:val="top"/>
          </w:tcPr>
          <w:p>
            <w:r>
              <w:t>⭐⭐⭐⭐</w:t>
            </w:r>
          </w:p>
        </w:tc>
      </w:tr>
      <w:tr>
        <w:tc>
          <w:tcPr>
            <w:tcW w:type="dxa" w:w="4968"/>
            <w:vAlign w:val="top"/>
          </w:tcPr>
          <w:p>
            <w:r>
              <w:t>Calendar</w:t>
            </w:r>
          </w:p>
        </w:tc>
        <w:tc>
          <w:tcPr>
            <w:tcW w:type="dxa" w:w="4968"/>
            <w:vAlign w:val="top"/>
          </w:tcPr>
          <w:p>
            <w:r>
              <w:t>⭐⭐⭐⭐</w:t>
            </w:r>
          </w:p>
        </w:tc>
      </w:tr>
      <w:tr>
        <w:tc>
          <w:tcPr>
            <w:tcW w:type="dxa" w:w="4968"/>
            <w:vAlign w:val="top"/>
          </w:tcPr>
          <w:p>
            <w:r>
              <w:t>Notification</w:t>
            </w:r>
          </w:p>
        </w:tc>
        <w:tc>
          <w:tcPr>
            <w:tcW w:type="dxa" w:w="4968"/>
            <w:vAlign w:val="top"/>
          </w:tcPr>
          <w:p>
            <w:r>
              <w:t>⭐⭐⭐⭐</w:t>
            </w:r>
          </w:p>
        </w:tc>
      </w:tr>
      <w:tr>
        <w:tc>
          <w:tcPr>
            <w:tcW w:type="dxa" w:w="4968"/>
            <w:vAlign w:val="top"/>
          </w:tcPr>
          <w:p>
            <w:r>
              <w:t>Approval</w:t>
            </w:r>
          </w:p>
        </w:tc>
        <w:tc>
          <w:tcPr>
            <w:tcW w:type="dxa" w:w="4968"/>
            <w:vAlign w:val="top"/>
          </w:tcPr>
          <w:p>
            <w:r>
              <w:t>⭐⭐⭐⭐</w:t>
            </w:r>
          </w:p>
        </w:tc>
      </w:tr>
      <w:tr>
        <w:tc>
          <w:tcPr>
            <w:tcW w:type="dxa" w:w="4968"/>
            <w:vAlign w:val="top"/>
          </w:tcPr>
          <w:p>
            <w:r>
              <w:t>Workflow</w:t>
            </w:r>
          </w:p>
        </w:tc>
        <w:tc>
          <w:tcPr>
            <w:tcW w:type="dxa" w:w="4968"/>
            <w:vAlign w:val="top"/>
          </w:tcPr>
          <w:p>
            <w:r>
              <w:t>⭐⭐⭐⭐</w:t>
            </w:r>
          </w:p>
        </w:tc>
      </w:tr>
      <w:tr>
        <w:tc>
          <w:tcPr>
            <w:tcW w:type="dxa" w:w="4968"/>
            <w:vAlign w:val="top"/>
          </w:tcPr>
          <w:p>
            <w:r>
              <w:t>Dashboard</w:t>
            </w:r>
          </w:p>
        </w:tc>
        <w:tc>
          <w:tcPr>
            <w:tcW w:type="dxa" w:w="4968"/>
            <w:vAlign w:val="top"/>
          </w:tcPr>
          <w:p>
            <w:r>
              <w:t>⭐⭐⭐⭐</w:t>
            </w:r>
          </w:p>
        </w:tc>
      </w:tr>
      <w:tr>
        <w:tc>
          <w:tcPr>
            <w:tcW w:type="dxa" w:w="4968"/>
            <w:vAlign w:val="top"/>
          </w:tcPr>
          <w:p>
            <w:r>
              <w:t>Report</w:t>
            </w:r>
          </w:p>
        </w:tc>
        <w:tc>
          <w:tcPr>
            <w:tcW w:type="dxa" w:w="4968"/>
            <w:vAlign w:val="top"/>
          </w:tcPr>
          <w:p>
            <w:r>
              <w:t>⭐⭐⭐⭐</w:t>
            </w:r>
          </w:p>
        </w:tc>
      </w:tr>
      <w:tr>
        <w:tc>
          <w:tcPr>
            <w:tcW w:type="dxa" w:w="4968"/>
            <w:vAlign w:val="top"/>
          </w:tcPr>
          <w:p>
            <w:r>
              <w:t>Background Job</w:t>
            </w:r>
          </w:p>
        </w:tc>
        <w:tc>
          <w:tcPr>
            <w:tcW w:type="dxa" w:w="4968"/>
            <w:vAlign w:val="top"/>
          </w:tcPr>
          <w:p>
            <w:r>
              <w:t>⭐⭐⭐⭐⭐</w:t>
            </w:r>
          </w:p>
        </w:tc>
      </w:tr>
      <w:tr>
        <w:tc>
          <w:tcPr>
            <w:tcW w:type="dxa" w:w="4968"/>
            <w:vAlign w:val="top"/>
          </w:tcPr>
          <w:p>
            <w:r>
              <w:t>Realtime SignalR</w:t>
            </w:r>
          </w:p>
        </w:tc>
        <w:tc>
          <w:tcPr>
            <w:tcW w:type="dxa" w:w="4968"/>
            <w:vAlign w:val="top"/>
          </w:tcPr>
          <w:p>
            <w:r>
              <w:t>⭐⭐⭐⭐⭐</w:t>
            </w:r>
          </w:p>
        </w:tc>
      </w:tr>
    </w:tbl>
    <w:p>
      <w:pPr>
        <w:pStyle w:val="Heading1"/>
      </w:pPr>
      <w:r>
        <w:t>23. Phạm vi MVP khuyến nghị</w:t>
      </w:r>
    </w:p>
    <w:p>
      <w:r>
        <w:t>Để phù hợp với thực tập sinh 3 tháng, nên ưu tiên:</w:t>
      </w:r>
    </w:p>
    <w:p>
      <w:pPr>
        <w:pStyle w:val="ListBullet"/>
      </w:pPr>
      <w:r>
        <w:t>Task + Project + User.</w:t>
      </w:r>
    </w:p>
    <w:p>
      <w:pPr>
        <w:pStyle w:val="ListBullet"/>
      </w:pPr>
      <w:r>
        <w:t>Workflow cơ bản.</w:t>
      </w:r>
    </w:p>
    <w:p>
      <w:pPr>
        <w:pStyle w:val="ListBullet"/>
      </w:pPr>
      <w:r>
        <w:t>Kanban + List + Detail.</w:t>
      </w:r>
    </w:p>
    <w:p>
      <w:pPr>
        <w:pStyle w:val="ListBullet"/>
      </w:pPr>
      <w:r>
        <w:t>SubTask + Checklist.</w:t>
      </w:r>
    </w:p>
    <w:p>
      <w:pPr>
        <w:pStyle w:val="ListBullet"/>
      </w:pPr>
      <w:r>
        <w:t>Comment + Attachment.</w:t>
      </w:r>
    </w:p>
    <w:p>
      <w:pPr>
        <w:pStyle w:val="ListBullet"/>
      </w:pPr>
      <w:r>
        <w:t>Notification.</w:t>
      </w:r>
    </w:p>
    <w:p>
      <w:pPr>
        <w:pStyle w:val="ListBullet"/>
      </w:pPr>
      <w:r>
        <w:t>Dashboard + Report.</w:t>
      </w:r>
    </w:p>
    <w:p>
      <w:pPr>
        <w:pStyle w:val="ListBullet"/>
      </w:pPr>
      <w:r>
        <w:t>ABP Permission và Audit.</w:t>
      </w:r>
    </w:p>
    <w:p>
      <w:r>
        <w:t>Phần nâng cao có thể triển khai sau MVP: Approval nâng cao, Background Job, SignalR realtime, Recurring Task và tích hợp KPI.</w:t>
      </w:r>
    </w:p>
    <w:p>
      <w:pPr>
        <w:pStyle w:val="Heading1"/>
      </w:pPr>
      <w:r>
        <w:t>24. Kết luận</w:t>
      </w:r>
    </w:p>
    <w:p>
      <w:r>
        <w:t>Task Management là đề tài phù hợp để đào tạo và đánh giá thực tập sinh ABP .NET + Angular vì bao phủ đầy đủ các kiến thức Backend, Frontend, Database, Authorization, Workflow, File Upload, Realtime, Background Job, Dashboard và Reporting. Hệ thống có thể bắt đầu từ CRUD đơn giản và tăng dần đến một sản phẩm doanh nghiệp hoàn chỉnh.</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Task Management – ABP .NET + Angular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